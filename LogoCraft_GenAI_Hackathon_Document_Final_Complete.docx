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EF400" w14:textId="77777777" w:rsidR="009E13B7" w:rsidRDefault="00000000">
      <w:pPr>
        <w:pStyle w:val="Title"/>
      </w:pPr>
      <w:r>
        <w:t>Hackathon Project Phases Template</w:t>
      </w:r>
    </w:p>
    <w:p w14:paraId="0B63A82D" w14:textId="77777777" w:rsidR="009E13B7" w:rsidRDefault="00000000">
      <w:pPr>
        <w:pStyle w:val="Heading1"/>
      </w:pPr>
      <w:r>
        <w:t>Project Title:</w:t>
      </w:r>
    </w:p>
    <w:p w14:paraId="093789B6" w14:textId="77777777" w:rsidR="009E13B7" w:rsidRDefault="00000000">
      <w:proofErr w:type="spellStart"/>
      <w:r>
        <w:rPr>
          <w:b/>
        </w:rPr>
        <w:t>LogoCraft_GenAI</w:t>
      </w:r>
      <w:proofErr w:type="spellEnd"/>
      <w:r>
        <w:rPr>
          <w:b/>
        </w:rPr>
        <w:t>: AI-Powered Logo Generation with Stability Diffusion Model</w:t>
      </w:r>
    </w:p>
    <w:p w14:paraId="32AAC9E9" w14:textId="77777777" w:rsidR="009E13B7" w:rsidRDefault="00000000">
      <w:pPr>
        <w:pStyle w:val="Heading1"/>
      </w:pPr>
      <w:r>
        <w:t>Team Name:</w:t>
      </w:r>
    </w:p>
    <w:p w14:paraId="5D10AB5C" w14:textId="77777777" w:rsidR="009E13B7" w:rsidRDefault="00000000">
      <w:proofErr w:type="spellStart"/>
      <w:r>
        <w:rPr>
          <w:b/>
        </w:rPr>
        <w:t>LogoCraft_GenAI</w:t>
      </w:r>
      <w:proofErr w:type="spellEnd"/>
    </w:p>
    <w:p w14:paraId="638ADFB5" w14:textId="77777777" w:rsidR="009E13B7" w:rsidRDefault="00000000">
      <w:pPr>
        <w:pStyle w:val="Heading1"/>
      </w:pPr>
      <w:r>
        <w:t>Team Members:</w:t>
      </w:r>
    </w:p>
    <w:p w14:paraId="61B5032F" w14:textId="20598966" w:rsidR="009E13B7" w:rsidRDefault="00000000">
      <w:r>
        <w:t xml:space="preserve">- Member 1: </w:t>
      </w:r>
      <w:proofErr w:type="spellStart"/>
      <w:r w:rsidR="00AF4C99">
        <w:t>Poreddy</w:t>
      </w:r>
      <w:proofErr w:type="spellEnd"/>
      <w:r w:rsidR="00AF4C99">
        <w:t xml:space="preserve"> Srinidhi</w:t>
      </w:r>
    </w:p>
    <w:p w14:paraId="78481982" w14:textId="2EB8AD59" w:rsidR="009E13B7" w:rsidRDefault="00000000">
      <w:r>
        <w:t xml:space="preserve">- Member 2: </w:t>
      </w:r>
      <w:proofErr w:type="spellStart"/>
      <w:r w:rsidR="00AF4C99">
        <w:t>Koorella</w:t>
      </w:r>
      <w:proofErr w:type="spellEnd"/>
      <w:r w:rsidR="00AF4C99">
        <w:t xml:space="preserve"> Shriya </w:t>
      </w:r>
      <w:proofErr w:type="spellStart"/>
      <w:r w:rsidR="00AF4C99">
        <w:t>Pradyuthi</w:t>
      </w:r>
      <w:proofErr w:type="spellEnd"/>
    </w:p>
    <w:p w14:paraId="01077E9A" w14:textId="454B8DE4" w:rsidR="009E13B7" w:rsidRDefault="00000000">
      <w:r>
        <w:t xml:space="preserve">- Member 3: </w:t>
      </w:r>
      <w:proofErr w:type="spellStart"/>
      <w:r w:rsidR="00AF4C99">
        <w:t>U</w:t>
      </w:r>
      <w:r w:rsidR="00317909">
        <w:t>ppununthala</w:t>
      </w:r>
      <w:proofErr w:type="spellEnd"/>
      <w:r w:rsidR="00317909">
        <w:t xml:space="preserve"> </w:t>
      </w:r>
      <w:proofErr w:type="spellStart"/>
      <w:r w:rsidR="00317909">
        <w:t>Hasine</w:t>
      </w:r>
      <w:proofErr w:type="spellEnd"/>
      <w:r w:rsidR="00317909">
        <w:t xml:space="preserve"> Priya</w:t>
      </w:r>
    </w:p>
    <w:p w14:paraId="17907C7D" w14:textId="7E000D48" w:rsidR="009E13B7" w:rsidRDefault="00000000">
      <w:r>
        <w:t xml:space="preserve">- Member 4: </w:t>
      </w:r>
      <w:r w:rsidR="00317909">
        <w:t xml:space="preserve">Narra </w:t>
      </w:r>
      <w:proofErr w:type="spellStart"/>
      <w:r w:rsidR="00317909">
        <w:t>Hoshitha</w:t>
      </w:r>
      <w:proofErr w:type="spellEnd"/>
    </w:p>
    <w:p w14:paraId="1D049723" w14:textId="77777777" w:rsidR="009E13B7" w:rsidRDefault="00000000">
      <w:pPr>
        <w:pStyle w:val="Heading1"/>
      </w:pPr>
      <w:r>
        <w:t>Phase-1: Brainstorming &amp; Ideation</w:t>
      </w:r>
    </w:p>
    <w:p w14:paraId="5426E2E2" w14:textId="77777777" w:rsidR="009E13B7" w:rsidRDefault="00000000">
      <w:pPr>
        <w:pStyle w:val="Heading2"/>
      </w:pPr>
      <w:r>
        <w:t>Objective:</w:t>
      </w:r>
    </w:p>
    <w:p w14:paraId="72DACD08" w14:textId="77777777" w:rsidR="009E13B7" w:rsidRDefault="00000000">
      <w:r>
        <w:t xml:space="preserve">To solve the business challenge of cost-effective, fast, and professional logo creation using AI-powered diffusion models. </w:t>
      </w:r>
      <w:proofErr w:type="spellStart"/>
      <w:r>
        <w:t>LogoCraft_GenAI</w:t>
      </w:r>
      <w:proofErr w:type="spellEnd"/>
      <w:r>
        <w:t xml:space="preserve"> aims to enable users to generate unique logos based on textual descriptions without any design expertise.</w:t>
      </w:r>
    </w:p>
    <w:p w14:paraId="4EF894A8" w14:textId="77777777" w:rsidR="009E13B7" w:rsidRDefault="00000000">
      <w:pPr>
        <w:pStyle w:val="Heading2"/>
      </w:pPr>
      <w:r>
        <w:t>Problem Statement:</w:t>
      </w:r>
    </w:p>
    <w:p w14:paraId="316BC879" w14:textId="77777777" w:rsidR="009E13B7" w:rsidRDefault="00000000">
      <w:r>
        <w:t>- High Cost of Design Services: Hiring professional designers is expensive and time-consuming.</w:t>
      </w:r>
    </w:p>
    <w:p w14:paraId="0EF6A2D3" w14:textId="77777777" w:rsidR="009E13B7" w:rsidRDefault="00000000">
      <w:r>
        <w:t>- Lack of Design Skills: Small business owners and startups lack the expertise for effective logo creation.</w:t>
      </w:r>
    </w:p>
    <w:p w14:paraId="26D13C77" w14:textId="77777777" w:rsidR="009E13B7" w:rsidRDefault="00000000">
      <w:r>
        <w:t>- Slow Turnaround Time: Traditional design processes take days or weeks to deliver results.</w:t>
      </w:r>
    </w:p>
    <w:p w14:paraId="44096378" w14:textId="77777777" w:rsidR="009E13B7" w:rsidRDefault="00000000">
      <w:pPr>
        <w:pStyle w:val="Heading2"/>
      </w:pPr>
      <w:r>
        <w:t>Proposed Solution:</w:t>
      </w:r>
    </w:p>
    <w:p w14:paraId="3739BBF3" w14:textId="77777777" w:rsidR="009E13B7" w:rsidRDefault="00000000">
      <w:r>
        <w:t>- AI-Powered Logo Generator: Uses Stability AI's Stable Diffusion model to generate custom logos from text.</w:t>
      </w:r>
    </w:p>
    <w:p w14:paraId="3CEC2C73" w14:textId="77777777" w:rsidR="009E13B7" w:rsidRDefault="00000000">
      <w:r>
        <w:t>- User-Friendly Interface: Simple, intuitive web app built with Flask, HTML, and JavaScript.</w:t>
      </w:r>
    </w:p>
    <w:p w14:paraId="4B720314" w14:textId="77777777" w:rsidR="009E13B7" w:rsidRDefault="00000000">
      <w:r>
        <w:t>- Fast and Affordable: Logos generated in minutes, cutting down costs significantly.</w:t>
      </w:r>
    </w:p>
    <w:p w14:paraId="6FED0528" w14:textId="77777777" w:rsidR="009E13B7" w:rsidRDefault="00000000">
      <w:r>
        <w:lastRenderedPageBreak/>
        <w:t>- Professional Output: High-quality, unique designs aligned with brand identity.</w:t>
      </w:r>
    </w:p>
    <w:p w14:paraId="72EBC923" w14:textId="77777777" w:rsidR="009E13B7" w:rsidRDefault="00000000">
      <w:pPr>
        <w:pStyle w:val="Heading2"/>
      </w:pPr>
      <w:r>
        <w:t>Target Users:</w:t>
      </w:r>
    </w:p>
    <w:p w14:paraId="5A903C6C" w14:textId="77777777" w:rsidR="009E13B7" w:rsidRDefault="00000000">
      <w:r>
        <w:t>- Entrepreneurs &amp; Small Businesses</w:t>
      </w:r>
    </w:p>
    <w:p w14:paraId="6A6AED0C" w14:textId="77777777" w:rsidR="009E13B7" w:rsidRDefault="00000000">
      <w:r>
        <w:t>- Freelancers &amp; Startups</w:t>
      </w:r>
    </w:p>
    <w:p w14:paraId="2314E231" w14:textId="77777777" w:rsidR="009E13B7" w:rsidRDefault="00000000">
      <w:r>
        <w:t>- Marketing Teams &amp; Brand Managers</w:t>
      </w:r>
    </w:p>
    <w:p w14:paraId="73363CCD" w14:textId="77777777" w:rsidR="009E13B7" w:rsidRDefault="00000000">
      <w:r>
        <w:t>- Non-Profits seeking affordable branding</w:t>
      </w:r>
    </w:p>
    <w:p w14:paraId="02C77DDC" w14:textId="77777777" w:rsidR="009E13B7" w:rsidRDefault="00000000">
      <w:pPr>
        <w:pStyle w:val="Heading2"/>
      </w:pPr>
      <w:r>
        <w:t>Expected Outcome:</w:t>
      </w:r>
    </w:p>
    <w:p w14:paraId="3A341E4A" w14:textId="77777777" w:rsidR="009E13B7" w:rsidRDefault="00000000">
      <w:r>
        <w:t>A fully functional AI-driven platform for rapid logo generation from brand descriptions, offering an affordable and accessible design solution.</w:t>
      </w:r>
    </w:p>
    <w:p w14:paraId="7C7ACDA8" w14:textId="77777777" w:rsidR="009E13B7" w:rsidRDefault="00000000">
      <w:pPr>
        <w:pStyle w:val="Heading1"/>
      </w:pPr>
      <w:r>
        <w:t>Phase-2: Requirement Analysis</w:t>
      </w:r>
    </w:p>
    <w:p w14:paraId="0E308F89" w14:textId="77777777" w:rsidR="009E13B7" w:rsidRDefault="00000000">
      <w:pPr>
        <w:pStyle w:val="Heading2"/>
      </w:pPr>
      <w:r>
        <w:t>Objective:</w:t>
      </w:r>
    </w:p>
    <w:p w14:paraId="77FF24A7" w14:textId="77777777" w:rsidR="009E13B7" w:rsidRDefault="00000000">
      <w:r>
        <w:t xml:space="preserve">To define the technical and functional requirements for building and deploying </w:t>
      </w:r>
      <w:proofErr w:type="spellStart"/>
      <w:r>
        <w:t>LogoCraft_GenAI</w:t>
      </w:r>
      <w:proofErr w:type="spellEnd"/>
      <w:r>
        <w:t>.</w:t>
      </w:r>
    </w:p>
    <w:p w14:paraId="122E091E" w14:textId="77777777" w:rsidR="009E13B7" w:rsidRDefault="00000000">
      <w:pPr>
        <w:pStyle w:val="Heading2"/>
      </w:pPr>
      <w:r>
        <w:t>Technical Requirements:</w:t>
      </w:r>
    </w:p>
    <w:p w14:paraId="0B206D7D" w14:textId="77777777" w:rsidR="009E13B7" w:rsidRDefault="00000000">
      <w:r>
        <w:t xml:space="preserve">- AI Model Integration: </w:t>
      </w:r>
      <w:proofErr w:type="spellStart"/>
      <w:r>
        <w:t>StabilityAI’s</w:t>
      </w:r>
      <w:proofErr w:type="spellEnd"/>
      <w:r>
        <w:t xml:space="preserve"> Stable Diffusion via </w:t>
      </w:r>
      <w:proofErr w:type="spellStart"/>
      <w:r>
        <w:t>HuggingFace</w:t>
      </w:r>
      <w:proofErr w:type="spellEnd"/>
      <w:r>
        <w:t xml:space="preserve"> API.</w:t>
      </w:r>
    </w:p>
    <w:p w14:paraId="7615009D" w14:textId="77777777" w:rsidR="009E13B7" w:rsidRDefault="00000000">
      <w:r>
        <w:t>- Backend: Flask server for handling user requests and API integration.</w:t>
      </w:r>
    </w:p>
    <w:p w14:paraId="1EC58DAF" w14:textId="77777777" w:rsidR="009E13B7" w:rsidRDefault="00000000">
      <w:r>
        <w:t>- Frontend: HTML, CSS, and JavaScript for user interaction.</w:t>
      </w:r>
    </w:p>
    <w:p w14:paraId="1BD935CA" w14:textId="77777777" w:rsidR="009E13B7" w:rsidRDefault="00000000">
      <w:r>
        <w:t>- Hosting: Flask-based development server for deployment.</w:t>
      </w:r>
    </w:p>
    <w:p w14:paraId="76F1373C" w14:textId="77777777" w:rsidR="009E13B7" w:rsidRDefault="00000000">
      <w:r>
        <w:t xml:space="preserve">- Security: API key management with </w:t>
      </w:r>
      <w:proofErr w:type="spellStart"/>
      <w:r>
        <w:t>dotenv</w:t>
      </w:r>
      <w:proofErr w:type="spellEnd"/>
      <w:r>
        <w:t xml:space="preserve"> for </w:t>
      </w:r>
      <w:proofErr w:type="spellStart"/>
      <w:r>
        <w:t>HuggingFace</w:t>
      </w:r>
      <w:proofErr w:type="spellEnd"/>
      <w:r>
        <w:t xml:space="preserve"> credentials.</w:t>
      </w:r>
    </w:p>
    <w:p w14:paraId="1EE0E31F" w14:textId="77777777" w:rsidR="009E13B7" w:rsidRDefault="00000000">
      <w:pPr>
        <w:pStyle w:val="Heading2"/>
      </w:pPr>
      <w:r>
        <w:t>Functional Requirements:</w:t>
      </w:r>
    </w:p>
    <w:p w14:paraId="3475EC83" w14:textId="77777777" w:rsidR="009E13B7" w:rsidRDefault="00000000">
      <w:r>
        <w:t>- User Input Form: Collect brand description from users.</w:t>
      </w:r>
    </w:p>
    <w:p w14:paraId="2AFF25AC" w14:textId="77777777" w:rsidR="009E13B7" w:rsidRDefault="00000000">
      <w:r>
        <w:t>- AI-Driven Logo Generation: Generate multiple logo variations.</w:t>
      </w:r>
    </w:p>
    <w:p w14:paraId="19550749" w14:textId="77777777" w:rsidR="009E13B7" w:rsidRDefault="00000000">
      <w:r>
        <w:t>- Display and Selection: Users can view and select their favorite logo.</w:t>
      </w:r>
    </w:p>
    <w:p w14:paraId="6E054027" w14:textId="77777777" w:rsidR="009E13B7" w:rsidRDefault="00000000">
      <w:r>
        <w:t>- Real-Time Feedback: Provide instant generation updates and error handling.</w:t>
      </w:r>
    </w:p>
    <w:p w14:paraId="5A7B00B1" w14:textId="77777777" w:rsidR="009E13B7" w:rsidRDefault="00000000">
      <w:pPr>
        <w:pStyle w:val="Heading2"/>
      </w:pPr>
      <w:r>
        <w:t>Constraints &amp; Challenges:</w:t>
      </w:r>
    </w:p>
    <w:p w14:paraId="3BD66F20" w14:textId="77777777" w:rsidR="009E13B7" w:rsidRDefault="00000000">
      <w:r>
        <w:t>- API Limitations: Managing API call quotas and latency.</w:t>
      </w:r>
    </w:p>
    <w:p w14:paraId="2C71FCE3" w14:textId="77777777" w:rsidR="009E13B7" w:rsidRDefault="00000000">
      <w:r>
        <w:t>- Rendering Time: Reducing generation and response time.</w:t>
      </w:r>
    </w:p>
    <w:p w14:paraId="2BFF5746" w14:textId="77777777" w:rsidR="009E13B7" w:rsidRDefault="00000000">
      <w:r>
        <w:t>- Image Quality: Ensuring output meets professional standards.</w:t>
      </w:r>
    </w:p>
    <w:p w14:paraId="7DC3E4DA" w14:textId="77777777" w:rsidR="009E13B7" w:rsidRDefault="00000000">
      <w:pPr>
        <w:pStyle w:val="Heading1"/>
      </w:pPr>
      <w:r>
        <w:lastRenderedPageBreak/>
        <w:t>Phase-3: Project Design</w:t>
      </w:r>
    </w:p>
    <w:p w14:paraId="5F2F89E3" w14:textId="77777777" w:rsidR="009E13B7" w:rsidRDefault="00000000">
      <w:pPr>
        <w:pStyle w:val="Heading2"/>
      </w:pPr>
      <w:r>
        <w:t>Objective:</w:t>
      </w:r>
    </w:p>
    <w:p w14:paraId="3DC9ABB2" w14:textId="77777777" w:rsidR="009E13B7" w:rsidRDefault="00000000">
      <w:r>
        <w:t>To design the system architecture, user flow, and UI/UX for smooth operation.</w:t>
      </w:r>
    </w:p>
    <w:p w14:paraId="7CCCAA85" w14:textId="77777777" w:rsidR="009E13B7" w:rsidRDefault="00000000">
      <w:pPr>
        <w:pStyle w:val="Heading2"/>
      </w:pPr>
      <w:r>
        <w:t>System Architecture:</w:t>
      </w:r>
    </w:p>
    <w:p w14:paraId="52B6AEDF" w14:textId="77777777" w:rsidR="009E13B7" w:rsidRDefault="00000000">
      <w:r>
        <w:t>- Frontend: HTML, CSS, JavaScript.</w:t>
      </w:r>
    </w:p>
    <w:p w14:paraId="455F72E9" w14:textId="77777777" w:rsidR="009E13B7" w:rsidRDefault="00000000">
      <w:r>
        <w:t xml:space="preserve">- Backend: Flask server with </w:t>
      </w:r>
      <w:proofErr w:type="spellStart"/>
      <w:r>
        <w:t>HuggingFace</w:t>
      </w:r>
      <w:proofErr w:type="spellEnd"/>
      <w:r>
        <w:t xml:space="preserve"> API integration.</w:t>
      </w:r>
    </w:p>
    <w:p w14:paraId="79C81C93" w14:textId="77777777" w:rsidR="009E13B7" w:rsidRDefault="00000000">
      <w:r>
        <w:t xml:space="preserve">- AI Generator: </w:t>
      </w:r>
      <w:proofErr w:type="spellStart"/>
      <w:r>
        <w:t>StabilityAI's</w:t>
      </w:r>
      <w:proofErr w:type="spellEnd"/>
      <w:r>
        <w:t xml:space="preserve"> Stable Diffusion (via Hugging Face).</w:t>
      </w:r>
    </w:p>
    <w:p w14:paraId="0CFD1BA2" w14:textId="77777777" w:rsidR="009E13B7" w:rsidRDefault="00000000">
      <w:pPr>
        <w:pStyle w:val="Heading2"/>
      </w:pPr>
      <w:r>
        <w:t>User Flow:</w:t>
      </w:r>
    </w:p>
    <w:p w14:paraId="6519BC70" w14:textId="77777777" w:rsidR="009E13B7" w:rsidRDefault="00000000">
      <w:r>
        <w:t>1. Homepage</w:t>
      </w:r>
      <w:r>
        <w:br/>
        <w:t>2. Enter Brand Description</w:t>
      </w:r>
      <w:r>
        <w:br/>
        <w:t>3. Click "Generate Logo"</w:t>
      </w:r>
      <w:r>
        <w:br/>
        <w:t>4. AI generates logos</w:t>
      </w:r>
      <w:r>
        <w:br/>
        <w:t>5. Display logos</w:t>
      </w:r>
      <w:r>
        <w:br/>
        <w:t>6. User selects preferred logo</w:t>
      </w:r>
      <w:r>
        <w:br/>
        <w:t>7. Option to download</w:t>
      </w:r>
    </w:p>
    <w:p w14:paraId="275F036F" w14:textId="77777777" w:rsidR="009E13B7" w:rsidRDefault="00000000">
      <w:pPr>
        <w:pStyle w:val="Heading2"/>
      </w:pPr>
      <w:r>
        <w:t>UI/UX Considerations:</w:t>
      </w:r>
    </w:p>
    <w:p w14:paraId="03137EA3" w14:textId="77777777" w:rsidR="009E13B7" w:rsidRDefault="00000000">
      <w:r>
        <w:t>- Minimalist and Clean Interface.</w:t>
      </w:r>
    </w:p>
    <w:p w14:paraId="1DEDE75E" w14:textId="77777777" w:rsidR="009E13B7" w:rsidRDefault="00000000">
      <w:r>
        <w:t>- Mobile-Responsive Design.</w:t>
      </w:r>
    </w:p>
    <w:p w14:paraId="4AD1C4D0" w14:textId="77777777" w:rsidR="009E13B7" w:rsidRDefault="00000000">
      <w:r>
        <w:t>- Real-time Updates and Error Handling.</w:t>
      </w:r>
    </w:p>
    <w:p w14:paraId="6C782ADD" w14:textId="77777777" w:rsidR="009E13B7" w:rsidRDefault="00000000">
      <w:pPr>
        <w:pStyle w:val="Heading1"/>
      </w:pPr>
      <w:r>
        <w:t>Phase-4: Project Planning (Agile Methodologies)</w:t>
      </w:r>
    </w:p>
    <w:p w14:paraId="5E0A3FF1" w14:textId="77777777" w:rsidR="00652B7A" w:rsidRDefault="00652B7A" w:rsidP="00652B7A">
      <w:pPr>
        <w:pStyle w:val="Heading2"/>
      </w:pPr>
      <w:r>
        <w:t>Sprint Planning Table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704"/>
        <w:gridCol w:w="1372"/>
        <w:gridCol w:w="867"/>
        <w:gridCol w:w="923"/>
        <w:gridCol w:w="917"/>
        <w:gridCol w:w="930"/>
        <w:gridCol w:w="1324"/>
        <w:gridCol w:w="1583"/>
      </w:tblGrid>
      <w:tr w:rsidR="00652B7A" w14:paraId="2DE45F35" w14:textId="77777777" w:rsidTr="00F72F23">
        <w:tc>
          <w:tcPr>
            <w:tcW w:w="1080" w:type="dxa"/>
          </w:tcPr>
          <w:p w14:paraId="4A43DE23" w14:textId="77777777" w:rsidR="00652B7A" w:rsidRDefault="00652B7A" w:rsidP="00F72F23">
            <w:r>
              <w:t>Sprint</w:t>
            </w:r>
          </w:p>
        </w:tc>
        <w:tc>
          <w:tcPr>
            <w:tcW w:w="1080" w:type="dxa"/>
          </w:tcPr>
          <w:p w14:paraId="28ADB989" w14:textId="77777777" w:rsidR="00652B7A" w:rsidRDefault="00652B7A" w:rsidP="00F72F23">
            <w:r>
              <w:t>Task</w:t>
            </w:r>
          </w:p>
        </w:tc>
        <w:tc>
          <w:tcPr>
            <w:tcW w:w="1080" w:type="dxa"/>
          </w:tcPr>
          <w:p w14:paraId="2BB387ED" w14:textId="77777777" w:rsidR="00652B7A" w:rsidRDefault="00652B7A" w:rsidP="00F72F23">
            <w:r>
              <w:t>Priority</w:t>
            </w:r>
          </w:p>
        </w:tc>
        <w:tc>
          <w:tcPr>
            <w:tcW w:w="1080" w:type="dxa"/>
          </w:tcPr>
          <w:p w14:paraId="217249B2" w14:textId="77777777" w:rsidR="00652B7A" w:rsidRDefault="00652B7A" w:rsidP="00F72F23">
            <w:r>
              <w:t>Duration</w:t>
            </w:r>
          </w:p>
        </w:tc>
        <w:tc>
          <w:tcPr>
            <w:tcW w:w="1080" w:type="dxa"/>
          </w:tcPr>
          <w:p w14:paraId="3881E6CA" w14:textId="77777777" w:rsidR="00652B7A" w:rsidRDefault="00652B7A" w:rsidP="00F72F23">
            <w:r>
              <w:t>Deadline</w:t>
            </w:r>
          </w:p>
        </w:tc>
        <w:tc>
          <w:tcPr>
            <w:tcW w:w="1080" w:type="dxa"/>
          </w:tcPr>
          <w:p w14:paraId="6A7FA4E7" w14:textId="77777777" w:rsidR="00652B7A" w:rsidRDefault="00652B7A" w:rsidP="00F72F23">
            <w:r>
              <w:t>Assigned To</w:t>
            </w:r>
          </w:p>
        </w:tc>
        <w:tc>
          <w:tcPr>
            <w:tcW w:w="1080" w:type="dxa"/>
          </w:tcPr>
          <w:p w14:paraId="3DE623BC" w14:textId="77777777" w:rsidR="00652B7A" w:rsidRDefault="00652B7A" w:rsidP="00F72F23">
            <w:r>
              <w:t>Dependencies</w:t>
            </w:r>
          </w:p>
        </w:tc>
        <w:tc>
          <w:tcPr>
            <w:tcW w:w="1080" w:type="dxa"/>
          </w:tcPr>
          <w:p w14:paraId="40F5B9C4" w14:textId="77777777" w:rsidR="00652B7A" w:rsidRDefault="00652B7A" w:rsidP="00F72F23">
            <w:r>
              <w:t>Outcome</w:t>
            </w:r>
          </w:p>
        </w:tc>
      </w:tr>
      <w:tr w:rsidR="00652B7A" w14:paraId="31BD31A8" w14:textId="77777777" w:rsidTr="00F72F23">
        <w:tc>
          <w:tcPr>
            <w:tcW w:w="1080" w:type="dxa"/>
          </w:tcPr>
          <w:p w14:paraId="2D254747" w14:textId="77777777" w:rsidR="00652B7A" w:rsidRDefault="00652B7A" w:rsidP="00F72F23">
            <w:r>
              <w:t>1</w:t>
            </w:r>
          </w:p>
        </w:tc>
        <w:tc>
          <w:tcPr>
            <w:tcW w:w="1080" w:type="dxa"/>
          </w:tcPr>
          <w:p w14:paraId="0A2C2C2A" w14:textId="77777777" w:rsidR="00652B7A" w:rsidRDefault="00652B7A" w:rsidP="00F72F23">
            <w:r>
              <w:t xml:space="preserve">Setup Flask environment &amp; </w:t>
            </w:r>
            <w:proofErr w:type="spellStart"/>
            <w:r>
              <w:t>HuggingFace</w:t>
            </w:r>
            <w:proofErr w:type="spellEnd"/>
            <w:r>
              <w:t xml:space="preserve"> API</w:t>
            </w:r>
          </w:p>
        </w:tc>
        <w:tc>
          <w:tcPr>
            <w:tcW w:w="1080" w:type="dxa"/>
          </w:tcPr>
          <w:p w14:paraId="5BA6F1AA" w14:textId="77777777" w:rsidR="00652B7A" w:rsidRDefault="00652B7A" w:rsidP="00F72F23">
            <w:r>
              <w:t>🔴 High</w:t>
            </w:r>
          </w:p>
        </w:tc>
        <w:tc>
          <w:tcPr>
            <w:tcW w:w="1080" w:type="dxa"/>
          </w:tcPr>
          <w:p w14:paraId="2E91FF9E" w14:textId="7293AC0D" w:rsidR="00652B7A" w:rsidRDefault="00C6057D" w:rsidP="00F72F23">
            <w:r>
              <w:t>2</w:t>
            </w:r>
            <w:r w:rsidR="00652B7A">
              <w:t xml:space="preserve"> hours</w:t>
            </w:r>
          </w:p>
        </w:tc>
        <w:tc>
          <w:tcPr>
            <w:tcW w:w="1080" w:type="dxa"/>
          </w:tcPr>
          <w:p w14:paraId="320829B7" w14:textId="77777777" w:rsidR="00652B7A" w:rsidRDefault="00652B7A" w:rsidP="00F72F23">
            <w:r>
              <w:t>Day 1</w:t>
            </w:r>
          </w:p>
        </w:tc>
        <w:tc>
          <w:tcPr>
            <w:tcW w:w="1080" w:type="dxa"/>
          </w:tcPr>
          <w:p w14:paraId="7E3518BC" w14:textId="77777777" w:rsidR="00652B7A" w:rsidRDefault="00652B7A" w:rsidP="00F72F23">
            <w:r>
              <w:t>Member 1</w:t>
            </w:r>
          </w:p>
        </w:tc>
        <w:tc>
          <w:tcPr>
            <w:tcW w:w="1080" w:type="dxa"/>
          </w:tcPr>
          <w:p w14:paraId="5602DA88" w14:textId="77777777" w:rsidR="00652B7A" w:rsidRDefault="00652B7A" w:rsidP="00F72F23">
            <w:r>
              <w:t>API keys, Flask setup</w:t>
            </w:r>
          </w:p>
        </w:tc>
        <w:tc>
          <w:tcPr>
            <w:tcW w:w="1080" w:type="dxa"/>
          </w:tcPr>
          <w:p w14:paraId="46868586" w14:textId="77777777" w:rsidR="00652B7A" w:rsidRDefault="00652B7A" w:rsidP="00F72F23">
            <w:r>
              <w:t>API connection functional</w:t>
            </w:r>
          </w:p>
        </w:tc>
      </w:tr>
      <w:tr w:rsidR="00652B7A" w14:paraId="66DD8CAA" w14:textId="77777777" w:rsidTr="00F72F23">
        <w:tc>
          <w:tcPr>
            <w:tcW w:w="1080" w:type="dxa"/>
          </w:tcPr>
          <w:p w14:paraId="4226DAEA" w14:textId="77777777" w:rsidR="00652B7A" w:rsidRDefault="00652B7A" w:rsidP="00F72F23">
            <w:r>
              <w:t>1</w:t>
            </w:r>
          </w:p>
        </w:tc>
        <w:tc>
          <w:tcPr>
            <w:tcW w:w="1080" w:type="dxa"/>
          </w:tcPr>
          <w:p w14:paraId="67A91786" w14:textId="77777777" w:rsidR="00652B7A" w:rsidRDefault="00652B7A" w:rsidP="00F72F23">
            <w:r>
              <w:t xml:space="preserve">Basic frontend UI for input &amp; </w:t>
            </w:r>
            <w:r>
              <w:lastRenderedPageBreak/>
              <w:t>output</w:t>
            </w:r>
          </w:p>
        </w:tc>
        <w:tc>
          <w:tcPr>
            <w:tcW w:w="1080" w:type="dxa"/>
          </w:tcPr>
          <w:p w14:paraId="5CF86BAF" w14:textId="04A3A95E" w:rsidR="00652B7A" w:rsidRDefault="00C6057D" w:rsidP="00F72F23">
            <w:r>
              <w:lastRenderedPageBreak/>
              <w:t>🔴 High</w:t>
            </w:r>
          </w:p>
        </w:tc>
        <w:tc>
          <w:tcPr>
            <w:tcW w:w="1080" w:type="dxa"/>
          </w:tcPr>
          <w:p w14:paraId="41480A04" w14:textId="7E817034" w:rsidR="00652B7A" w:rsidRDefault="00C6057D" w:rsidP="00F72F23">
            <w:r>
              <w:t>2</w:t>
            </w:r>
            <w:r w:rsidR="00652B7A">
              <w:t xml:space="preserve"> hours</w:t>
            </w:r>
          </w:p>
        </w:tc>
        <w:tc>
          <w:tcPr>
            <w:tcW w:w="1080" w:type="dxa"/>
          </w:tcPr>
          <w:p w14:paraId="03B51572" w14:textId="77777777" w:rsidR="00652B7A" w:rsidRDefault="00652B7A" w:rsidP="00F72F23">
            <w:r>
              <w:t>Day 1</w:t>
            </w:r>
          </w:p>
        </w:tc>
        <w:tc>
          <w:tcPr>
            <w:tcW w:w="1080" w:type="dxa"/>
          </w:tcPr>
          <w:p w14:paraId="55046FA9" w14:textId="77777777" w:rsidR="00652B7A" w:rsidRDefault="00652B7A" w:rsidP="00F72F23">
            <w:r>
              <w:t>Member 2</w:t>
            </w:r>
          </w:p>
        </w:tc>
        <w:tc>
          <w:tcPr>
            <w:tcW w:w="1080" w:type="dxa"/>
          </w:tcPr>
          <w:p w14:paraId="263C778B" w14:textId="77777777" w:rsidR="00652B7A" w:rsidRDefault="00652B7A" w:rsidP="00F72F23">
            <w:r>
              <w:t>-</w:t>
            </w:r>
          </w:p>
        </w:tc>
        <w:tc>
          <w:tcPr>
            <w:tcW w:w="1080" w:type="dxa"/>
          </w:tcPr>
          <w:p w14:paraId="78C2DE78" w14:textId="77777777" w:rsidR="00652B7A" w:rsidRDefault="00652B7A" w:rsidP="00F72F23">
            <w:r>
              <w:t>Input &amp; output interface ready</w:t>
            </w:r>
          </w:p>
        </w:tc>
      </w:tr>
      <w:tr w:rsidR="00FD2227" w14:paraId="717D6899" w14:textId="77777777" w:rsidTr="00F72F23">
        <w:tc>
          <w:tcPr>
            <w:tcW w:w="1080" w:type="dxa"/>
          </w:tcPr>
          <w:p w14:paraId="064FC13F" w14:textId="71F09CF8" w:rsidR="00FD2227" w:rsidRDefault="00FD2227" w:rsidP="00F72F23">
            <w:r>
              <w:t>1</w:t>
            </w:r>
          </w:p>
        </w:tc>
        <w:tc>
          <w:tcPr>
            <w:tcW w:w="1080" w:type="dxa"/>
          </w:tcPr>
          <w:p w14:paraId="3CB54C61" w14:textId="0FCA5D3C" w:rsidR="00FD2227" w:rsidRDefault="00FD2227" w:rsidP="00F72F23">
            <w:r w:rsidRPr="00FD2227">
              <w:t>Backend Flask API routes and input validation</w:t>
            </w:r>
          </w:p>
        </w:tc>
        <w:tc>
          <w:tcPr>
            <w:tcW w:w="1080" w:type="dxa"/>
          </w:tcPr>
          <w:p w14:paraId="123FEB73" w14:textId="5EE2FCE3" w:rsidR="00FD2227" w:rsidRDefault="009B33FF" w:rsidP="00F72F23">
            <w:r w:rsidRPr="009B33FF">
              <w:rPr>
                <w:rFonts w:ascii="Segoe UI Emoji" w:hAnsi="Segoe UI Emoji" w:cs="Segoe UI Emoji"/>
              </w:rPr>
              <w:t>🟡</w:t>
            </w:r>
            <w:r w:rsidRPr="009B33FF">
              <w:t xml:space="preserve"> Medium</w:t>
            </w:r>
          </w:p>
        </w:tc>
        <w:tc>
          <w:tcPr>
            <w:tcW w:w="1080" w:type="dxa"/>
          </w:tcPr>
          <w:p w14:paraId="393855D2" w14:textId="0BEF1BA7" w:rsidR="00FD2227" w:rsidRDefault="00C872A5" w:rsidP="00F72F23">
            <w:r w:rsidRPr="00C872A5">
              <w:t>2 hours</w:t>
            </w:r>
          </w:p>
        </w:tc>
        <w:tc>
          <w:tcPr>
            <w:tcW w:w="1080" w:type="dxa"/>
          </w:tcPr>
          <w:p w14:paraId="41413839" w14:textId="7A1BC88B" w:rsidR="00FD2227" w:rsidRDefault="009B3527" w:rsidP="00F72F23">
            <w:r w:rsidRPr="009B3527">
              <w:t>Day 1</w:t>
            </w:r>
          </w:p>
        </w:tc>
        <w:tc>
          <w:tcPr>
            <w:tcW w:w="1080" w:type="dxa"/>
          </w:tcPr>
          <w:p w14:paraId="7E16C1DD" w14:textId="3D77CEC4" w:rsidR="00FD2227" w:rsidRDefault="00B84240" w:rsidP="00F72F23">
            <w:r w:rsidRPr="00B84240">
              <w:t>Member 3</w:t>
            </w:r>
          </w:p>
        </w:tc>
        <w:tc>
          <w:tcPr>
            <w:tcW w:w="1080" w:type="dxa"/>
          </w:tcPr>
          <w:p w14:paraId="4A182F59" w14:textId="4C295AF8" w:rsidR="00FD2227" w:rsidRDefault="00C93ED4" w:rsidP="00F72F23">
            <w:r w:rsidRPr="00C93ED4">
              <w:t>Flask setup</w:t>
            </w:r>
          </w:p>
        </w:tc>
        <w:tc>
          <w:tcPr>
            <w:tcW w:w="1080" w:type="dxa"/>
          </w:tcPr>
          <w:p w14:paraId="1CDD511C" w14:textId="73AAA545" w:rsidR="00FD2227" w:rsidRDefault="00706720" w:rsidP="00F72F23">
            <w:r w:rsidRPr="00706720">
              <w:t>Functional backend routes</w:t>
            </w:r>
          </w:p>
        </w:tc>
      </w:tr>
      <w:tr w:rsidR="00652B7A" w14:paraId="19CF5FED" w14:textId="77777777" w:rsidTr="00F72F23">
        <w:tc>
          <w:tcPr>
            <w:tcW w:w="1080" w:type="dxa"/>
          </w:tcPr>
          <w:p w14:paraId="5C6A4553" w14:textId="520241A4" w:rsidR="00652B7A" w:rsidRDefault="00990F8B" w:rsidP="00F72F23">
            <w:r>
              <w:t>1</w:t>
            </w:r>
          </w:p>
        </w:tc>
        <w:tc>
          <w:tcPr>
            <w:tcW w:w="1080" w:type="dxa"/>
          </w:tcPr>
          <w:p w14:paraId="73F26CBF" w14:textId="4B507BBE" w:rsidR="00652B7A" w:rsidRDefault="00990F8B" w:rsidP="00F72F23">
            <w:r w:rsidRPr="00990F8B">
              <w:t>HTML/JS form for input and integration with Flask</w:t>
            </w:r>
          </w:p>
        </w:tc>
        <w:tc>
          <w:tcPr>
            <w:tcW w:w="1080" w:type="dxa"/>
          </w:tcPr>
          <w:p w14:paraId="3642D54C" w14:textId="2C4A3DC1" w:rsidR="00652B7A" w:rsidRDefault="00962EAF" w:rsidP="00F72F23">
            <w:r w:rsidRPr="00962EAF">
              <w:rPr>
                <w:rFonts w:ascii="Segoe UI Emoji" w:hAnsi="Segoe UI Emoji" w:cs="Segoe UI Emoji"/>
              </w:rPr>
              <w:t>🟡</w:t>
            </w:r>
            <w:r w:rsidRPr="00962EAF">
              <w:t xml:space="preserve"> Medium</w:t>
            </w:r>
          </w:p>
        </w:tc>
        <w:tc>
          <w:tcPr>
            <w:tcW w:w="1080" w:type="dxa"/>
          </w:tcPr>
          <w:p w14:paraId="3CFD8C77" w14:textId="7C34DD76" w:rsidR="00652B7A" w:rsidRDefault="00962EAF" w:rsidP="00F72F23">
            <w:r>
              <w:t>2</w:t>
            </w:r>
            <w:r w:rsidR="00652B7A">
              <w:t xml:space="preserve"> hours</w:t>
            </w:r>
          </w:p>
        </w:tc>
        <w:tc>
          <w:tcPr>
            <w:tcW w:w="1080" w:type="dxa"/>
          </w:tcPr>
          <w:p w14:paraId="6602927C" w14:textId="7471C9EB" w:rsidR="00652B7A" w:rsidRDefault="00652B7A" w:rsidP="00F72F23">
            <w:r>
              <w:t xml:space="preserve">Day </w:t>
            </w:r>
            <w:r w:rsidR="00962EAF">
              <w:t>1</w:t>
            </w:r>
          </w:p>
        </w:tc>
        <w:tc>
          <w:tcPr>
            <w:tcW w:w="1080" w:type="dxa"/>
          </w:tcPr>
          <w:p w14:paraId="0BBA9669" w14:textId="09110AA4" w:rsidR="00652B7A" w:rsidRDefault="00652B7A" w:rsidP="00F72F23">
            <w:r>
              <w:t xml:space="preserve">Member </w:t>
            </w:r>
            <w:r w:rsidR="00962EAF">
              <w:t>4</w:t>
            </w:r>
          </w:p>
        </w:tc>
        <w:tc>
          <w:tcPr>
            <w:tcW w:w="1080" w:type="dxa"/>
          </w:tcPr>
          <w:p w14:paraId="1028FB2F" w14:textId="65A5D54A" w:rsidR="00652B7A" w:rsidRDefault="00554652" w:rsidP="00F72F23">
            <w:r w:rsidRPr="00554652">
              <w:t>Frontend structure</w:t>
            </w:r>
          </w:p>
        </w:tc>
        <w:tc>
          <w:tcPr>
            <w:tcW w:w="1080" w:type="dxa"/>
          </w:tcPr>
          <w:p w14:paraId="0F390707" w14:textId="52E6A9A1" w:rsidR="00652B7A" w:rsidRDefault="002070C1" w:rsidP="00F72F23">
            <w:r w:rsidRPr="002070C1">
              <w:t>Connected input form</w:t>
            </w:r>
          </w:p>
        </w:tc>
      </w:tr>
      <w:tr w:rsidR="00652B7A" w14:paraId="18A5757F" w14:textId="77777777" w:rsidTr="00F72F23">
        <w:tc>
          <w:tcPr>
            <w:tcW w:w="1080" w:type="dxa"/>
          </w:tcPr>
          <w:p w14:paraId="439FCC68" w14:textId="77777777" w:rsidR="00652B7A" w:rsidRDefault="00652B7A" w:rsidP="00F72F23">
            <w:r>
              <w:t>2</w:t>
            </w:r>
          </w:p>
        </w:tc>
        <w:tc>
          <w:tcPr>
            <w:tcW w:w="1080" w:type="dxa"/>
          </w:tcPr>
          <w:p w14:paraId="64718C4B" w14:textId="28430997" w:rsidR="00652B7A" w:rsidRDefault="00751917" w:rsidP="00F72F23">
            <w:r w:rsidRPr="00751917">
              <w:t>AI logo generation &amp; handling output images</w:t>
            </w:r>
          </w:p>
        </w:tc>
        <w:tc>
          <w:tcPr>
            <w:tcW w:w="1080" w:type="dxa"/>
          </w:tcPr>
          <w:p w14:paraId="73200344" w14:textId="77777777" w:rsidR="00652B7A" w:rsidRDefault="00652B7A" w:rsidP="00F72F23">
            <w:r>
              <w:t>🔴 High</w:t>
            </w:r>
          </w:p>
        </w:tc>
        <w:tc>
          <w:tcPr>
            <w:tcW w:w="1080" w:type="dxa"/>
          </w:tcPr>
          <w:p w14:paraId="2E2A48BB" w14:textId="0D35C600" w:rsidR="00652B7A" w:rsidRDefault="00751917" w:rsidP="00F72F23">
            <w:r>
              <w:t>3</w:t>
            </w:r>
            <w:r w:rsidR="00652B7A">
              <w:t xml:space="preserve"> hours</w:t>
            </w:r>
          </w:p>
        </w:tc>
        <w:tc>
          <w:tcPr>
            <w:tcW w:w="1080" w:type="dxa"/>
          </w:tcPr>
          <w:p w14:paraId="2734FFAF" w14:textId="77777777" w:rsidR="00652B7A" w:rsidRDefault="00652B7A" w:rsidP="00F72F23">
            <w:r>
              <w:t>Day 2</w:t>
            </w:r>
          </w:p>
        </w:tc>
        <w:tc>
          <w:tcPr>
            <w:tcW w:w="1080" w:type="dxa"/>
          </w:tcPr>
          <w:p w14:paraId="37419692" w14:textId="1C5306E7" w:rsidR="00652B7A" w:rsidRDefault="00652B7A" w:rsidP="00F72F23">
            <w:r>
              <w:t xml:space="preserve">Member </w:t>
            </w:r>
            <w:r w:rsidR="00751917">
              <w:t>1</w:t>
            </w:r>
          </w:p>
        </w:tc>
        <w:tc>
          <w:tcPr>
            <w:tcW w:w="1080" w:type="dxa"/>
          </w:tcPr>
          <w:p w14:paraId="6A3A2924" w14:textId="3E462F3F" w:rsidR="00652B7A" w:rsidRDefault="005C7E09" w:rsidP="00F72F23">
            <w:r w:rsidRPr="005C7E09">
              <w:t>API integration ready</w:t>
            </w:r>
          </w:p>
        </w:tc>
        <w:tc>
          <w:tcPr>
            <w:tcW w:w="1080" w:type="dxa"/>
          </w:tcPr>
          <w:p w14:paraId="54493C91" w14:textId="11569418" w:rsidR="00652B7A" w:rsidRDefault="00EC7A38" w:rsidP="00F72F23">
            <w:r w:rsidRPr="00EC7A38">
              <w:t>Logos generated properly</w:t>
            </w:r>
          </w:p>
        </w:tc>
      </w:tr>
      <w:tr w:rsidR="00652B7A" w14:paraId="7B86E422" w14:textId="77777777" w:rsidTr="00F72F23">
        <w:tc>
          <w:tcPr>
            <w:tcW w:w="1080" w:type="dxa"/>
          </w:tcPr>
          <w:p w14:paraId="1E99556B" w14:textId="67EC7D38" w:rsidR="00652B7A" w:rsidRDefault="00D030DE" w:rsidP="00F72F23">
            <w:r>
              <w:t>2</w:t>
            </w:r>
          </w:p>
        </w:tc>
        <w:tc>
          <w:tcPr>
            <w:tcW w:w="1080" w:type="dxa"/>
          </w:tcPr>
          <w:p w14:paraId="7B6E99E6" w14:textId="5B8A14B9" w:rsidR="00652B7A" w:rsidRDefault="00AB572F" w:rsidP="00F72F23">
            <w:r w:rsidRPr="00AB572F">
              <w:t>Frontend logo display &amp; selection feature</w:t>
            </w:r>
          </w:p>
        </w:tc>
        <w:tc>
          <w:tcPr>
            <w:tcW w:w="1080" w:type="dxa"/>
          </w:tcPr>
          <w:p w14:paraId="5D12F6F4" w14:textId="594EBDDD" w:rsidR="00652B7A" w:rsidRDefault="005D1B65" w:rsidP="00F72F23">
            <w:r w:rsidRPr="005D1B65">
              <w:rPr>
                <w:rFonts w:ascii="Segoe UI Emoji" w:hAnsi="Segoe UI Emoji" w:cs="Segoe UI Emoji"/>
              </w:rPr>
              <w:t>🔴</w:t>
            </w:r>
            <w:r w:rsidRPr="005D1B65">
              <w:t xml:space="preserve"> High</w:t>
            </w:r>
          </w:p>
        </w:tc>
        <w:tc>
          <w:tcPr>
            <w:tcW w:w="1080" w:type="dxa"/>
          </w:tcPr>
          <w:p w14:paraId="3B98C5C8" w14:textId="31C33821" w:rsidR="00652B7A" w:rsidRDefault="005D1B65" w:rsidP="00F72F23">
            <w:r>
              <w:t>3</w:t>
            </w:r>
            <w:r w:rsidR="00652B7A">
              <w:t xml:space="preserve"> hours</w:t>
            </w:r>
          </w:p>
        </w:tc>
        <w:tc>
          <w:tcPr>
            <w:tcW w:w="1080" w:type="dxa"/>
          </w:tcPr>
          <w:p w14:paraId="6EE86D02" w14:textId="0F672D90" w:rsidR="00652B7A" w:rsidRDefault="00652B7A" w:rsidP="00F72F23">
            <w:r>
              <w:t xml:space="preserve">Day </w:t>
            </w:r>
            <w:r w:rsidR="005D1B65">
              <w:t>2</w:t>
            </w:r>
          </w:p>
        </w:tc>
        <w:tc>
          <w:tcPr>
            <w:tcW w:w="1080" w:type="dxa"/>
          </w:tcPr>
          <w:p w14:paraId="65AAE062" w14:textId="3694132D" w:rsidR="00652B7A" w:rsidRDefault="00652B7A" w:rsidP="00F72F23">
            <w:r>
              <w:t>Member 2</w:t>
            </w:r>
          </w:p>
        </w:tc>
        <w:tc>
          <w:tcPr>
            <w:tcW w:w="1080" w:type="dxa"/>
          </w:tcPr>
          <w:p w14:paraId="676EF6C7" w14:textId="2D3F992D" w:rsidR="00652B7A" w:rsidRDefault="00F073AA" w:rsidP="00F72F23">
            <w:r w:rsidRPr="00F073AA">
              <w:t>AI output available</w:t>
            </w:r>
          </w:p>
        </w:tc>
        <w:tc>
          <w:tcPr>
            <w:tcW w:w="1080" w:type="dxa"/>
          </w:tcPr>
          <w:p w14:paraId="26FE0EB4" w14:textId="4CAF8E96" w:rsidR="00652B7A" w:rsidRDefault="00240AF7" w:rsidP="00F72F23">
            <w:r w:rsidRPr="00240AF7">
              <w:t>Functional display/selection</w:t>
            </w:r>
          </w:p>
        </w:tc>
      </w:tr>
      <w:tr w:rsidR="00652B7A" w14:paraId="031D44B1" w14:textId="77777777" w:rsidTr="00F72F23">
        <w:tc>
          <w:tcPr>
            <w:tcW w:w="1080" w:type="dxa"/>
          </w:tcPr>
          <w:p w14:paraId="00EAD6E7" w14:textId="2B2D86B2" w:rsidR="00652B7A" w:rsidRDefault="00240AF7" w:rsidP="00F72F23">
            <w:r>
              <w:t>2</w:t>
            </w:r>
          </w:p>
        </w:tc>
        <w:tc>
          <w:tcPr>
            <w:tcW w:w="1080" w:type="dxa"/>
          </w:tcPr>
          <w:p w14:paraId="4C431AC8" w14:textId="381B7A2C" w:rsidR="00652B7A" w:rsidRDefault="00BC3CFE" w:rsidP="00F72F23">
            <w:r w:rsidRPr="00BC3CFE">
              <w:t>Error handling and UX improvements</w:t>
            </w:r>
          </w:p>
        </w:tc>
        <w:tc>
          <w:tcPr>
            <w:tcW w:w="1080" w:type="dxa"/>
          </w:tcPr>
          <w:p w14:paraId="456753B5" w14:textId="3C413ADA" w:rsidR="00652B7A" w:rsidRDefault="0099691F" w:rsidP="00F72F23">
            <w:r w:rsidRPr="0099691F">
              <w:rPr>
                <w:rFonts w:ascii="Segoe UI Emoji" w:hAnsi="Segoe UI Emoji" w:cs="Segoe UI Emoji"/>
              </w:rPr>
              <w:t>🟡</w:t>
            </w:r>
            <w:r w:rsidRPr="0099691F">
              <w:t xml:space="preserve"> Medium</w:t>
            </w:r>
          </w:p>
        </w:tc>
        <w:tc>
          <w:tcPr>
            <w:tcW w:w="1080" w:type="dxa"/>
          </w:tcPr>
          <w:p w14:paraId="28031F05" w14:textId="16C7DFF4" w:rsidR="00652B7A" w:rsidRDefault="0099691F" w:rsidP="00F72F23">
            <w:r>
              <w:t>2</w:t>
            </w:r>
            <w:r w:rsidR="00652B7A">
              <w:t xml:space="preserve"> </w:t>
            </w:r>
            <w:proofErr w:type="gramStart"/>
            <w:r w:rsidR="00652B7A">
              <w:t>hour</w:t>
            </w:r>
            <w:proofErr w:type="gramEnd"/>
          </w:p>
        </w:tc>
        <w:tc>
          <w:tcPr>
            <w:tcW w:w="1080" w:type="dxa"/>
          </w:tcPr>
          <w:p w14:paraId="1AC9DB9C" w14:textId="233AD20F" w:rsidR="00652B7A" w:rsidRDefault="00652B7A" w:rsidP="00F72F23">
            <w:r>
              <w:t xml:space="preserve">Day </w:t>
            </w:r>
            <w:r w:rsidR="0099691F">
              <w:t>2</w:t>
            </w:r>
          </w:p>
        </w:tc>
        <w:tc>
          <w:tcPr>
            <w:tcW w:w="1080" w:type="dxa"/>
          </w:tcPr>
          <w:p w14:paraId="4CFAAC83" w14:textId="70B65715" w:rsidR="00652B7A" w:rsidRDefault="002879C0" w:rsidP="00F72F23">
            <w:r w:rsidRPr="002879C0">
              <w:t>Member 3</w:t>
            </w:r>
          </w:p>
        </w:tc>
        <w:tc>
          <w:tcPr>
            <w:tcW w:w="1080" w:type="dxa"/>
          </w:tcPr>
          <w:p w14:paraId="47B90A50" w14:textId="0CC03B49" w:rsidR="00652B7A" w:rsidRDefault="003E6FB7" w:rsidP="00F72F23">
            <w:r w:rsidRPr="003E6FB7">
              <w:t>Basic UI/Backend ready</w:t>
            </w:r>
          </w:p>
        </w:tc>
        <w:tc>
          <w:tcPr>
            <w:tcW w:w="1080" w:type="dxa"/>
          </w:tcPr>
          <w:p w14:paraId="20CD680B" w14:textId="59AFC95F" w:rsidR="00652B7A" w:rsidRDefault="006C5E97" w:rsidP="00F72F23">
            <w:r w:rsidRPr="006C5E97">
              <w:t>Graceful error handling</w:t>
            </w:r>
          </w:p>
        </w:tc>
      </w:tr>
    </w:tbl>
    <w:p w14:paraId="5A876FE2" w14:textId="6AC546C6" w:rsidR="00FB6326" w:rsidRPr="00FB6326" w:rsidRDefault="00652B7A" w:rsidP="00FB6326">
      <w:pPr>
        <w:pStyle w:val="Heading2"/>
        <w:rPr>
          <w:rFonts w:asciiTheme="minorHAnsi" w:eastAsiaTheme="minorEastAsia" w:hAnsiTheme="minorHAnsi" w:cstheme="minorBidi"/>
          <w:color w:val="auto"/>
          <w:sz w:val="22"/>
          <w:szCs w:val="22"/>
        </w:rPr>
      </w:pPr>
      <w:r>
        <w:t>Sprint Planning Summary:</w:t>
      </w:r>
    </w:p>
    <w:p w14:paraId="14F7927F" w14:textId="43E79A56" w:rsidR="00652B7A" w:rsidRDefault="00FB6326" w:rsidP="00FB6326">
      <w:r w:rsidRPr="007F2027">
        <w:rPr>
          <w:b/>
          <w:bCs/>
        </w:rPr>
        <w:t>Sprint 1 – Setup &amp; Core Development (Day 1)</w:t>
      </w:r>
      <w:r w:rsidRPr="00FB6326">
        <w:br/>
        <w:t>On Day 1, the focus is on setting up the development environment and building core system components:</w:t>
      </w:r>
      <w:r w:rsidRPr="00FB6326">
        <w:br/>
        <w:t xml:space="preserve">1. Setup Flask environment &amp; </w:t>
      </w:r>
      <w:proofErr w:type="spellStart"/>
      <w:r w:rsidRPr="00FB6326">
        <w:t>HuggingFace</w:t>
      </w:r>
      <w:proofErr w:type="spellEnd"/>
      <w:r w:rsidRPr="00FB6326">
        <w:t xml:space="preserve"> API — Assigned to Member 1 (Duration: 2 hours):</w:t>
      </w:r>
      <w:r w:rsidRPr="00FB6326">
        <w:br/>
        <w:t xml:space="preserve">   - Set up Flask backend and establish connection with </w:t>
      </w:r>
      <w:proofErr w:type="spellStart"/>
      <w:r w:rsidRPr="00FB6326">
        <w:t>HuggingFace</w:t>
      </w:r>
      <w:proofErr w:type="spellEnd"/>
      <w:r w:rsidRPr="00FB6326">
        <w:t xml:space="preserve"> API for AI-based logo generation.</w:t>
      </w:r>
      <w:r w:rsidRPr="00FB6326">
        <w:br/>
        <w:t xml:space="preserve">   - Outcome: Functional API connection.</w:t>
      </w:r>
      <w:r w:rsidRPr="00FB6326">
        <w:br/>
        <w:t>2. Basic frontend UI for input &amp; output — Assigned to Member 2 (Duration: 2 hours):</w:t>
      </w:r>
      <w:r w:rsidRPr="00FB6326">
        <w:br/>
        <w:t xml:space="preserve">   - Create initial user interface for inputting brand descriptions and viewing logos.</w:t>
      </w:r>
      <w:r w:rsidRPr="00FB6326">
        <w:br/>
        <w:t xml:space="preserve">   - Outcome: Ready-to-use interface for interaction.</w:t>
      </w:r>
      <w:r w:rsidRPr="00FB6326">
        <w:br/>
        <w:t xml:space="preserve">3. Backend Flask API routes and input validation — Assigned to Member 3 (Duration: 2 </w:t>
      </w:r>
      <w:r w:rsidRPr="00FB6326">
        <w:lastRenderedPageBreak/>
        <w:t>hours):</w:t>
      </w:r>
      <w:r w:rsidRPr="00FB6326">
        <w:br/>
        <w:t xml:space="preserve">   - Develop Flask routes and input validation to ensure smooth data flow.</w:t>
      </w:r>
      <w:r w:rsidRPr="00FB6326">
        <w:br/>
        <w:t xml:space="preserve">   - Outcome: Functional backend with error-free data handling.</w:t>
      </w:r>
      <w:r w:rsidRPr="00FB6326">
        <w:br/>
        <w:t>4. HTML/JavaScript form for input and Flask integration — Assigned to Member 4 (Duration: 2 hours):</w:t>
      </w:r>
      <w:r w:rsidRPr="00FB6326">
        <w:br/>
        <w:t xml:space="preserve">   - Build frontend input forms and integrate them with Flask backend for seamless communication.</w:t>
      </w:r>
      <w:r w:rsidRPr="00FB6326">
        <w:br/>
        <w:t xml:space="preserve">   - Outcome: Integrated input form for user interaction.</w:t>
      </w:r>
      <w:r w:rsidRPr="00FB6326">
        <w:br/>
      </w:r>
      <w:r w:rsidRPr="00FB6326">
        <w:br/>
      </w:r>
      <w:r w:rsidRPr="007F2027">
        <w:rPr>
          <w:b/>
          <w:bCs/>
        </w:rPr>
        <w:t>Sprint 2 – AI Integration &amp; Feature Completion (Day 2)</w:t>
      </w:r>
      <w:r w:rsidRPr="00FB6326">
        <w:br/>
        <w:t>On Day 2, the focus shifts to AI functionality, user experience, and system completion:</w:t>
      </w:r>
      <w:r w:rsidRPr="00FB6326">
        <w:br/>
        <w:t>1. AI logo generation &amp; handling output images — Assigned to Member 1 (Duration: 3 hours):</w:t>
      </w:r>
      <w:r w:rsidRPr="00FB6326">
        <w:br/>
        <w:t xml:space="preserve">   - Integrate AI model for generating logos based on user input and process output images.</w:t>
      </w:r>
      <w:r w:rsidRPr="00FB6326">
        <w:br/>
        <w:t xml:space="preserve">   - Outcome: Properly generated AI logos.</w:t>
      </w:r>
      <w:r w:rsidRPr="00FB6326">
        <w:br/>
        <w:t>2. Frontend logo display &amp; selection feature — Assigned to Member 2 (Duration: 3 hours):</w:t>
      </w:r>
      <w:r w:rsidRPr="00FB6326">
        <w:br/>
        <w:t xml:space="preserve">   - Implement functionality for users to view and choose among generated logos.</w:t>
      </w:r>
      <w:r w:rsidRPr="00FB6326">
        <w:br/>
        <w:t xml:space="preserve">   - Outcome: Interactive and functional display system.</w:t>
      </w:r>
      <w:r w:rsidRPr="00FB6326">
        <w:br/>
        <w:t>3. Error handling and UX improvements — Assigned to Member 3 (Duration: 2 hours):</w:t>
      </w:r>
      <w:r w:rsidRPr="00FB6326">
        <w:br/>
        <w:t xml:space="preserve">   - Improve user experience with clear error messages and smooth interaction flows.</w:t>
      </w:r>
      <w:r w:rsidRPr="00FB6326">
        <w:br/>
        <w:t xml:space="preserve">   - Outcome: Robust and user-friendly system.</w:t>
      </w:r>
      <w:r w:rsidR="00652B7A">
        <w:br/>
      </w:r>
    </w:p>
    <w:p w14:paraId="3B87D324" w14:textId="77777777" w:rsidR="00652B7A" w:rsidRDefault="00652B7A" w:rsidP="00652B7A">
      <w:r>
        <w:br w:type="page"/>
      </w:r>
    </w:p>
    <w:p w14:paraId="08176AF6" w14:textId="77777777" w:rsidR="009E13B7" w:rsidRDefault="00000000">
      <w:pPr>
        <w:pStyle w:val="Heading1"/>
      </w:pPr>
      <w:r>
        <w:lastRenderedPageBreak/>
        <w:t>Phase-5: Project Development</w:t>
      </w:r>
    </w:p>
    <w:p w14:paraId="056F0B47" w14:textId="77777777" w:rsidR="009E13B7" w:rsidRDefault="00000000">
      <w:pPr>
        <w:pStyle w:val="Heading2"/>
      </w:pPr>
      <w:r>
        <w:t>Objective:</w:t>
      </w:r>
    </w:p>
    <w:p w14:paraId="10106735" w14:textId="77777777" w:rsidR="009E13B7" w:rsidRDefault="00000000">
      <w:r>
        <w:t xml:space="preserve">Build a functional prototype of </w:t>
      </w:r>
      <w:proofErr w:type="spellStart"/>
      <w:r>
        <w:t>LogoCraft_GenAI</w:t>
      </w:r>
      <w:proofErr w:type="spellEnd"/>
      <w:r>
        <w:t>.</w:t>
      </w:r>
    </w:p>
    <w:p w14:paraId="60540982" w14:textId="77777777" w:rsidR="009E13B7" w:rsidRDefault="00000000">
      <w:pPr>
        <w:pStyle w:val="Heading2"/>
      </w:pPr>
      <w:r>
        <w:t>Technology Stack Used:</w:t>
      </w:r>
    </w:p>
    <w:p w14:paraId="12FDB558" w14:textId="77777777" w:rsidR="009E13B7" w:rsidRDefault="00000000">
      <w:r>
        <w:t>- Frontend: HTML, CSS, JavaScript</w:t>
      </w:r>
    </w:p>
    <w:p w14:paraId="2A22A0C6" w14:textId="77777777" w:rsidR="009E13B7" w:rsidRDefault="00000000">
      <w:r>
        <w:t>- Backend: Flask (Python)</w:t>
      </w:r>
    </w:p>
    <w:p w14:paraId="0D7EA16D" w14:textId="77777777" w:rsidR="009E13B7" w:rsidRDefault="00000000">
      <w:r>
        <w:t xml:space="preserve">- AI API: </w:t>
      </w:r>
      <w:proofErr w:type="spellStart"/>
      <w:r>
        <w:t>HuggingFace</w:t>
      </w:r>
      <w:proofErr w:type="spellEnd"/>
      <w:r>
        <w:t xml:space="preserve"> - </w:t>
      </w:r>
      <w:proofErr w:type="spellStart"/>
      <w:r>
        <w:t>StabilityAI's</w:t>
      </w:r>
      <w:proofErr w:type="spellEnd"/>
      <w:r>
        <w:t xml:space="preserve"> Stable Diffusion model</w:t>
      </w:r>
    </w:p>
    <w:p w14:paraId="4E038FBD" w14:textId="77777777" w:rsidR="009E13B7" w:rsidRDefault="00000000">
      <w:r>
        <w:t>- Hosting: Flask development server</w:t>
      </w:r>
    </w:p>
    <w:p w14:paraId="79AE27E3" w14:textId="77777777" w:rsidR="009E13B7" w:rsidRDefault="00000000">
      <w:pPr>
        <w:pStyle w:val="Heading2"/>
      </w:pPr>
      <w:r>
        <w:t>Development Process:</w:t>
      </w:r>
    </w:p>
    <w:p w14:paraId="293D34B0" w14:textId="77777777" w:rsidR="009E13B7" w:rsidRDefault="00000000">
      <w:r>
        <w:t xml:space="preserve">- Set up Flask server and integrate </w:t>
      </w:r>
      <w:proofErr w:type="spellStart"/>
      <w:r>
        <w:t>HuggingFace</w:t>
      </w:r>
      <w:proofErr w:type="spellEnd"/>
      <w:r>
        <w:t xml:space="preserve"> API.</w:t>
      </w:r>
    </w:p>
    <w:p w14:paraId="2C1B1C48" w14:textId="77777777" w:rsidR="009E13B7" w:rsidRDefault="00000000">
      <w:r>
        <w:t>- Create user input forms and logo display sections.</w:t>
      </w:r>
    </w:p>
    <w:p w14:paraId="2718AF8E" w14:textId="77777777" w:rsidR="009E13B7" w:rsidRDefault="00000000">
      <w:r>
        <w:t>- Handle logo generation and dynamic display.</w:t>
      </w:r>
    </w:p>
    <w:p w14:paraId="7913934E" w14:textId="77777777" w:rsidR="009E13B7" w:rsidRDefault="00000000">
      <w:r>
        <w:t>- Optimize performance and responsiveness.</w:t>
      </w:r>
    </w:p>
    <w:p w14:paraId="7F07046E" w14:textId="77777777" w:rsidR="009E13B7" w:rsidRDefault="00000000">
      <w:r>
        <w:t>- Final testing and error management.</w:t>
      </w:r>
    </w:p>
    <w:p w14:paraId="4B41DBC8" w14:textId="77777777" w:rsidR="009E13B7" w:rsidRDefault="00000000">
      <w:pPr>
        <w:pStyle w:val="Heading1"/>
      </w:pPr>
      <w:r>
        <w:t>Phase-6: Functional &amp; Performance Testing</w:t>
      </w:r>
    </w:p>
    <w:p w14:paraId="46BF9DA2" w14:textId="77777777" w:rsidR="00B178B1" w:rsidRPr="00B178B1" w:rsidRDefault="00B178B1" w:rsidP="00B178B1"/>
    <w:p w14:paraId="29816226" w14:textId="77777777" w:rsidR="00652B7A" w:rsidRDefault="00652B7A" w:rsidP="00652B7A">
      <w:pPr>
        <w:pStyle w:val="Heading2"/>
      </w:pPr>
      <w:r>
        <w:t>Functional &amp; Performance Testing Table</w:t>
      </w:r>
    </w:p>
    <w:p w14:paraId="7FC43C5B" w14:textId="77777777" w:rsidR="00D5146D" w:rsidRPr="00D5146D" w:rsidRDefault="00D5146D" w:rsidP="00D5146D"/>
    <w:tbl>
      <w:tblPr>
        <w:tblW w:w="88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377"/>
        <w:gridCol w:w="1505"/>
        <w:gridCol w:w="1726"/>
        <w:gridCol w:w="1479"/>
        <w:gridCol w:w="1512"/>
        <w:gridCol w:w="1256"/>
      </w:tblGrid>
      <w:tr w:rsidR="00B178B1" w14:paraId="73D93B5F" w14:textId="77777777" w:rsidTr="00B178B1">
        <w:tc>
          <w:tcPr>
            <w:tcW w:w="1377" w:type="dxa"/>
          </w:tcPr>
          <w:p w14:paraId="639F01C0" w14:textId="77777777" w:rsidR="00652B7A" w:rsidRDefault="00652B7A" w:rsidP="00F72F23">
            <w:r>
              <w:t>Test Case ID</w:t>
            </w:r>
          </w:p>
        </w:tc>
        <w:tc>
          <w:tcPr>
            <w:tcW w:w="1505" w:type="dxa"/>
          </w:tcPr>
          <w:p w14:paraId="66131A8F" w14:textId="77777777" w:rsidR="00652B7A" w:rsidRDefault="00652B7A" w:rsidP="00F72F23">
            <w:r>
              <w:t>Category</w:t>
            </w:r>
          </w:p>
        </w:tc>
        <w:tc>
          <w:tcPr>
            <w:tcW w:w="1726" w:type="dxa"/>
          </w:tcPr>
          <w:p w14:paraId="05EECACD" w14:textId="77777777" w:rsidR="00652B7A" w:rsidRDefault="00652B7A" w:rsidP="00F72F23">
            <w:r>
              <w:t>Test Scenario</w:t>
            </w:r>
          </w:p>
        </w:tc>
        <w:tc>
          <w:tcPr>
            <w:tcW w:w="1479" w:type="dxa"/>
          </w:tcPr>
          <w:p w14:paraId="34E6CEB3" w14:textId="77777777" w:rsidR="00652B7A" w:rsidRDefault="00652B7A" w:rsidP="00F72F23">
            <w:r>
              <w:t>Expected Outcome</w:t>
            </w:r>
          </w:p>
        </w:tc>
        <w:tc>
          <w:tcPr>
            <w:tcW w:w="1512" w:type="dxa"/>
          </w:tcPr>
          <w:p w14:paraId="159473A9" w14:textId="77777777" w:rsidR="00652B7A" w:rsidRDefault="00652B7A" w:rsidP="00F72F23">
            <w:r>
              <w:t>Status</w:t>
            </w:r>
          </w:p>
        </w:tc>
        <w:tc>
          <w:tcPr>
            <w:tcW w:w="1256" w:type="dxa"/>
          </w:tcPr>
          <w:p w14:paraId="7B25CA92" w14:textId="77777777" w:rsidR="00652B7A" w:rsidRDefault="00652B7A" w:rsidP="00F72F23">
            <w:r>
              <w:t>Tester</w:t>
            </w:r>
          </w:p>
        </w:tc>
      </w:tr>
      <w:tr w:rsidR="00B178B1" w14:paraId="6F458126" w14:textId="77777777" w:rsidTr="00B178B1">
        <w:tc>
          <w:tcPr>
            <w:tcW w:w="1377" w:type="dxa"/>
          </w:tcPr>
          <w:p w14:paraId="6FC7A0EC" w14:textId="77777777" w:rsidR="00652B7A" w:rsidRDefault="00652B7A" w:rsidP="00F72F23">
            <w:r>
              <w:t>TC-001</w:t>
            </w:r>
          </w:p>
        </w:tc>
        <w:tc>
          <w:tcPr>
            <w:tcW w:w="1505" w:type="dxa"/>
          </w:tcPr>
          <w:p w14:paraId="58756FD9" w14:textId="77777777" w:rsidR="00652B7A" w:rsidRDefault="00652B7A" w:rsidP="00F72F23">
            <w:r>
              <w:t>Functional Testing</w:t>
            </w:r>
          </w:p>
        </w:tc>
        <w:tc>
          <w:tcPr>
            <w:tcW w:w="1726" w:type="dxa"/>
          </w:tcPr>
          <w:p w14:paraId="2C50CA40" w14:textId="2AB6A6F3" w:rsidR="00652B7A" w:rsidRDefault="00EB1435" w:rsidP="00F72F23">
            <w:r w:rsidRPr="00EB1435">
              <w:t xml:space="preserve">Verify Flask API connection with </w:t>
            </w:r>
            <w:proofErr w:type="spellStart"/>
            <w:r w:rsidRPr="00EB1435">
              <w:t>HuggingFace</w:t>
            </w:r>
            <w:proofErr w:type="spellEnd"/>
            <w:r w:rsidRPr="00EB1435">
              <w:t xml:space="preserve"> API</w:t>
            </w:r>
          </w:p>
        </w:tc>
        <w:tc>
          <w:tcPr>
            <w:tcW w:w="1479" w:type="dxa"/>
          </w:tcPr>
          <w:p w14:paraId="326BBABD" w14:textId="1AF3350B" w:rsidR="00652B7A" w:rsidRDefault="00736145" w:rsidP="00F72F23">
            <w:r>
              <w:t>Successful API response with AI logo generation</w:t>
            </w:r>
          </w:p>
        </w:tc>
        <w:tc>
          <w:tcPr>
            <w:tcW w:w="1512" w:type="dxa"/>
          </w:tcPr>
          <w:p w14:paraId="69E7B50E" w14:textId="77777777" w:rsidR="00652B7A" w:rsidRDefault="00652B7A" w:rsidP="00F72F23">
            <w:r>
              <w:t>✅ Passed</w:t>
            </w:r>
          </w:p>
        </w:tc>
        <w:tc>
          <w:tcPr>
            <w:tcW w:w="1256" w:type="dxa"/>
          </w:tcPr>
          <w:p w14:paraId="7919D677" w14:textId="5F4BB25D" w:rsidR="00652B7A" w:rsidRDefault="00D5146D" w:rsidP="00F72F23">
            <w:r>
              <w:t xml:space="preserve">Member </w:t>
            </w:r>
            <w:r w:rsidR="00652B7A">
              <w:t>1</w:t>
            </w:r>
          </w:p>
        </w:tc>
      </w:tr>
      <w:tr w:rsidR="00B178B1" w14:paraId="2A2EB856" w14:textId="77777777" w:rsidTr="00B178B1">
        <w:tc>
          <w:tcPr>
            <w:tcW w:w="1377" w:type="dxa"/>
          </w:tcPr>
          <w:p w14:paraId="58787AA0" w14:textId="77777777" w:rsidR="00652B7A" w:rsidRDefault="00652B7A" w:rsidP="00F72F23">
            <w:r>
              <w:t>TC-002</w:t>
            </w:r>
          </w:p>
        </w:tc>
        <w:tc>
          <w:tcPr>
            <w:tcW w:w="1505" w:type="dxa"/>
          </w:tcPr>
          <w:p w14:paraId="210534A7" w14:textId="77777777" w:rsidR="00652B7A" w:rsidRDefault="00652B7A" w:rsidP="00F72F23">
            <w:r>
              <w:t>Functional Testing</w:t>
            </w:r>
          </w:p>
        </w:tc>
        <w:tc>
          <w:tcPr>
            <w:tcW w:w="1726" w:type="dxa"/>
          </w:tcPr>
          <w:p w14:paraId="5FC1AD0E" w14:textId="07021090" w:rsidR="00652B7A" w:rsidRDefault="00D5146D" w:rsidP="00F72F23">
            <w:r>
              <w:t>Test frontend UI form input and display flow</w:t>
            </w:r>
          </w:p>
        </w:tc>
        <w:tc>
          <w:tcPr>
            <w:tcW w:w="1479" w:type="dxa"/>
          </w:tcPr>
          <w:p w14:paraId="2418C961" w14:textId="16C1020C" w:rsidR="00652B7A" w:rsidRDefault="00D5146D" w:rsidP="00F72F23">
            <w:r>
              <w:t>User able to input text and see logo output area</w:t>
            </w:r>
          </w:p>
        </w:tc>
        <w:tc>
          <w:tcPr>
            <w:tcW w:w="1512" w:type="dxa"/>
          </w:tcPr>
          <w:p w14:paraId="65F2592A" w14:textId="77777777" w:rsidR="00652B7A" w:rsidRDefault="00652B7A" w:rsidP="00F72F23">
            <w:r>
              <w:t>✅ Passed</w:t>
            </w:r>
          </w:p>
        </w:tc>
        <w:tc>
          <w:tcPr>
            <w:tcW w:w="1256" w:type="dxa"/>
          </w:tcPr>
          <w:p w14:paraId="1D5392AD" w14:textId="5F076D71" w:rsidR="00652B7A" w:rsidRDefault="00D5146D" w:rsidP="00F72F23">
            <w:r>
              <w:t>Member</w:t>
            </w:r>
            <w:r w:rsidR="00652B7A">
              <w:t xml:space="preserve"> 2</w:t>
            </w:r>
          </w:p>
        </w:tc>
      </w:tr>
      <w:tr w:rsidR="00B178B1" w14:paraId="7F4713D5" w14:textId="77777777" w:rsidTr="00B178B1">
        <w:tc>
          <w:tcPr>
            <w:tcW w:w="1377" w:type="dxa"/>
          </w:tcPr>
          <w:p w14:paraId="5D628BA4" w14:textId="77777777" w:rsidR="00652B7A" w:rsidRDefault="00652B7A" w:rsidP="00F72F23">
            <w:r>
              <w:lastRenderedPageBreak/>
              <w:t>TC-003</w:t>
            </w:r>
          </w:p>
        </w:tc>
        <w:tc>
          <w:tcPr>
            <w:tcW w:w="1505" w:type="dxa"/>
          </w:tcPr>
          <w:p w14:paraId="2893E899" w14:textId="05FF0CD5" w:rsidR="00652B7A" w:rsidRDefault="00D5146D" w:rsidP="00F72F23">
            <w:r>
              <w:t>Functional</w:t>
            </w:r>
            <w:r w:rsidR="00652B7A">
              <w:t xml:space="preserve"> Testing</w:t>
            </w:r>
          </w:p>
        </w:tc>
        <w:tc>
          <w:tcPr>
            <w:tcW w:w="1726" w:type="dxa"/>
          </w:tcPr>
          <w:p w14:paraId="4D4EFD23" w14:textId="593CD492" w:rsidR="00652B7A" w:rsidRDefault="00D5146D" w:rsidP="00F72F23">
            <w:r>
              <w:t>Check backend API routes and data validation</w:t>
            </w:r>
          </w:p>
        </w:tc>
        <w:tc>
          <w:tcPr>
            <w:tcW w:w="1479" w:type="dxa"/>
          </w:tcPr>
          <w:p w14:paraId="6A521376" w14:textId="080A1CA5" w:rsidR="00652B7A" w:rsidRDefault="00D5146D" w:rsidP="00F72F23">
            <w:r>
              <w:t>Correct handling of user input with error validation</w:t>
            </w:r>
            <w:r>
              <w:t xml:space="preserve"> </w:t>
            </w:r>
            <w:r w:rsidR="00652B7A">
              <w:t>acceptable time</w:t>
            </w:r>
          </w:p>
        </w:tc>
        <w:tc>
          <w:tcPr>
            <w:tcW w:w="1512" w:type="dxa"/>
          </w:tcPr>
          <w:p w14:paraId="69C17759" w14:textId="42DA6DC8" w:rsidR="00652B7A" w:rsidRDefault="00D5146D" w:rsidP="00F72F23">
            <w:r>
              <w:t>✅ Passed</w:t>
            </w:r>
          </w:p>
        </w:tc>
        <w:tc>
          <w:tcPr>
            <w:tcW w:w="1256" w:type="dxa"/>
          </w:tcPr>
          <w:p w14:paraId="3E0C773C" w14:textId="4043C36D" w:rsidR="00652B7A" w:rsidRDefault="00D5146D" w:rsidP="00F72F23">
            <w:r>
              <w:t>Member</w:t>
            </w:r>
            <w:r w:rsidR="00652B7A">
              <w:t xml:space="preserve"> 3</w:t>
            </w:r>
          </w:p>
        </w:tc>
      </w:tr>
      <w:tr w:rsidR="00B178B1" w14:paraId="67CC566F" w14:textId="77777777" w:rsidTr="00B178B1">
        <w:tc>
          <w:tcPr>
            <w:tcW w:w="1377" w:type="dxa"/>
          </w:tcPr>
          <w:p w14:paraId="64D0C6D1" w14:textId="77777777" w:rsidR="00652B7A" w:rsidRDefault="00652B7A" w:rsidP="00F72F23">
            <w:r>
              <w:t>TC-004</w:t>
            </w:r>
          </w:p>
        </w:tc>
        <w:tc>
          <w:tcPr>
            <w:tcW w:w="1505" w:type="dxa"/>
          </w:tcPr>
          <w:p w14:paraId="4782BAFC" w14:textId="77777777" w:rsidR="00D5146D" w:rsidRDefault="00D5146D" w:rsidP="00F72F23">
            <w:r>
              <w:t>Functional</w:t>
            </w:r>
          </w:p>
          <w:p w14:paraId="38682441" w14:textId="15AA7622" w:rsidR="00652B7A" w:rsidRDefault="00652B7A" w:rsidP="00F72F23">
            <w:r>
              <w:t>Testing</w:t>
            </w:r>
          </w:p>
        </w:tc>
        <w:tc>
          <w:tcPr>
            <w:tcW w:w="1726" w:type="dxa"/>
          </w:tcPr>
          <w:p w14:paraId="0E43B3C6" w14:textId="68150F28" w:rsidR="00652B7A" w:rsidRDefault="00D5146D" w:rsidP="00F72F23">
            <w:r>
              <w:t>Integrate HTML/JS form with Flask backend</w:t>
            </w:r>
          </w:p>
        </w:tc>
        <w:tc>
          <w:tcPr>
            <w:tcW w:w="1479" w:type="dxa"/>
          </w:tcPr>
          <w:p w14:paraId="56546475" w14:textId="06BBA819" w:rsidR="00652B7A" w:rsidRDefault="00D5146D" w:rsidP="00F72F23">
            <w:r>
              <w:t>Smooth data flow between form and backend API</w:t>
            </w:r>
          </w:p>
        </w:tc>
        <w:tc>
          <w:tcPr>
            <w:tcW w:w="1512" w:type="dxa"/>
          </w:tcPr>
          <w:p w14:paraId="7E9EB8D0" w14:textId="205EE8DD" w:rsidR="00652B7A" w:rsidRDefault="00D5146D" w:rsidP="00F72F23">
            <w:r>
              <w:t>✅ Passed</w:t>
            </w:r>
          </w:p>
        </w:tc>
        <w:tc>
          <w:tcPr>
            <w:tcW w:w="1256" w:type="dxa"/>
          </w:tcPr>
          <w:p w14:paraId="2A24FB60" w14:textId="18F74408" w:rsidR="00652B7A" w:rsidRDefault="00D5146D" w:rsidP="00F72F23">
            <w:r>
              <w:t>Member 4</w:t>
            </w:r>
          </w:p>
        </w:tc>
      </w:tr>
      <w:tr w:rsidR="00B178B1" w14:paraId="580EA654" w14:textId="77777777" w:rsidTr="00B178B1">
        <w:tc>
          <w:tcPr>
            <w:tcW w:w="1377" w:type="dxa"/>
          </w:tcPr>
          <w:p w14:paraId="251CC1E2" w14:textId="77777777" w:rsidR="00652B7A" w:rsidRDefault="00652B7A" w:rsidP="00F72F23">
            <w:r>
              <w:t>TC-005</w:t>
            </w:r>
          </w:p>
        </w:tc>
        <w:tc>
          <w:tcPr>
            <w:tcW w:w="1505" w:type="dxa"/>
          </w:tcPr>
          <w:p w14:paraId="05600E73" w14:textId="77777777" w:rsidR="00652B7A" w:rsidRDefault="00D5146D" w:rsidP="00F72F23">
            <w:r>
              <w:t>Functional</w:t>
            </w:r>
          </w:p>
          <w:p w14:paraId="5B46C19C" w14:textId="1182D21B" w:rsidR="00D5146D" w:rsidRDefault="00D5146D" w:rsidP="00F72F23">
            <w:r>
              <w:t>Testing</w:t>
            </w:r>
          </w:p>
        </w:tc>
        <w:tc>
          <w:tcPr>
            <w:tcW w:w="1726" w:type="dxa"/>
          </w:tcPr>
          <w:p w14:paraId="447E5497" w14:textId="6EF78ACF" w:rsidR="00652B7A" w:rsidRDefault="00D5146D" w:rsidP="00F72F23">
            <w:r>
              <w:t>AI-generated logos displayed on frontend with selection</w:t>
            </w:r>
          </w:p>
        </w:tc>
        <w:tc>
          <w:tcPr>
            <w:tcW w:w="1479" w:type="dxa"/>
          </w:tcPr>
          <w:p w14:paraId="3D7FF34E" w14:textId="1294E3D3" w:rsidR="00652B7A" w:rsidRDefault="00D5146D" w:rsidP="00F72F23">
            <w:r>
              <w:t>User can view and select logos</w:t>
            </w:r>
          </w:p>
        </w:tc>
        <w:tc>
          <w:tcPr>
            <w:tcW w:w="1512" w:type="dxa"/>
          </w:tcPr>
          <w:p w14:paraId="70A5D7FE" w14:textId="77777777" w:rsidR="00652B7A" w:rsidRDefault="00652B7A" w:rsidP="00F72F23">
            <w:r>
              <w:t>✅ Passed</w:t>
            </w:r>
          </w:p>
        </w:tc>
        <w:tc>
          <w:tcPr>
            <w:tcW w:w="1256" w:type="dxa"/>
          </w:tcPr>
          <w:p w14:paraId="255C1141" w14:textId="68A4493C" w:rsidR="00652B7A" w:rsidRDefault="00D5146D" w:rsidP="00F72F23">
            <w:r>
              <w:t>Member 2</w:t>
            </w:r>
          </w:p>
        </w:tc>
      </w:tr>
      <w:tr w:rsidR="00B178B1" w14:paraId="11288BD6" w14:textId="77777777" w:rsidTr="00B178B1">
        <w:tc>
          <w:tcPr>
            <w:tcW w:w="1377" w:type="dxa"/>
          </w:tcPr>
          <w:p w14:paraId="450FDBCD" w14:textId="77777777" w:rsidR="00652B7A" w:rsidRDefault="00652B7A" w:rsidP="00F72F23">
            <w:r>
              <w:t>TC-006</w:t>
            </w:r>
          </w:p>
        </w:tc>
        <w:tc>
          <w:tcPr>
            <w:tcW w:w="1505" w:type="dxa"/>
          </w:tcPr>
          <w:p w14:paraId="0C7027E9" w14:textId="39D59138" w:rsidR="00652B7A" w:rsidRDefault="00D5146D" w:rsidP="00F72F23">
            <w:r>
              <w:t>Performance Testing</w:t>
            </w:r>
          </w:p>
        </w:tc>
        <w:tc>
          <w:tcPr>
            <w:tcW w:w="1726" w:type="dxa"/>
          </w:tcPr>
          <w:p w14:paraId="45B7C05B" w14:textId="41E07EB1" w:rsidR="00652B7A" w:rsidRDefault="00D5146D" w:rsidP="00F72F23">
            <w:r>
              <w:t>Response time under 5 seconds for AI logo generation</w:t>
            </w:r>
          </w:p>
        </w:tc>
        <w:tc>
          <w:tcPr>
            <w:tcW w:w="1479" w:type="dxa"/>
          </w:tcPr>
          <w:p w14:paraId="355B2B11" w14:textId="7D200EE7" w:rsidR="00652B7A" w:rsidRDefault="00D5146D" w:rsidP="00F72F23">
            <w:r>
              <w:t>Logos generated within 5 seconds</w:t>
            </w:r>
          </w:p>
        </w:tc>
        <w:tc>
          <w:tcPr>
            <w:tcW w:w="1512" w:type="dxa"/>
          </w:tcPr>
          <w:p w14:paraId="058FF403" w14:textId="24DBF500" w:rsidR="00652B7A" w:rsidRDefault="00D5146D" w:rsidP="00F72F23">
            <w:r>
              <w:t>⚠ Needs Optimization</w:t>
            </w:r>
          </w:p>
        </w:tc>
        <w:tc>
          <w:tcPr>
            <w:tcW w:w="1256" w:type="dxa"/>
          </w:tcPr>
          <w:p w14:paraId="7E90B97A" w14:textId="67A10051" w:rsidR="00652B7A" w:rsidRDefault="00D5146D" w:rsidP="00F72F23">
            <w:r>
              <w:t>Member 1</w:t>
            </w:r>
          </w:p>
        </w:tc>
      </w:tr>
      <w:tr w:rsidR="00B178B1" w14:paraId="7B9F14A5" w14:textId="77777777" w:rsidTr="00B178B1">
        <w:tc>
          <w:tcPr>
            <w:tcW w:w="1377" w:type="dxa"/>
          </w:tcPr>
          <w:p w14:paraId="3AB3B662" w14:textId="13EA744B" w:rsidR="00B178B1" w:rsidRDefault="00B178B1" w:rsidP="00B178B1">
            <w:r>
              <w:t>TC-007</w:t>
            </w:r>
          </w:p>
        </w:tc>
        <w:tc>
          <w:tcPr>
            <w:tcW w:w="1505" w:type="dxa"/>
          </w:tcPr>
          <w:p w14:paraId="1B68A69E" w14:textId="44F46CA7" w:rsidR="00B178B1" w:rsidRDefault="00B178B1" w:rsidP="00B178B1">
            <w:r>
              <w:t>Error Handling</w:t>
            </w:r>
          </w:p>
        </w:tc>
        <w:tc>
          <w:tcPr>
            <w:tcW w:w="1726" w:type="dxa"/>
          </w:tcPr>
          <w:p w14:paraId="18CCCD26" w14:textId="51686C85" w:rsidR="00B178B1" w:rsidRDefault="00B178B1" w:rsidP="00B178B1">
            <w:r>
              <w:t>Submit empty input form and observe response</w:t>
            </w:r>
          </w:p>
        </w:tc>
        <w:tc>
          <w:tcPr>
            <w:tcW w:w="1479" w:type="dxa"/>
          </w:tcPr>
          <w:p w14:paraId="03E6E4CE" w14:textId="51B24F71" w:rsidR="00B178B1" w:rsidRDefault="00B178B1" w:rsidP="00B178B1">
            <w:r>
              <w:t>System prompts user for valid input</w:t>
            </w:r>
          </w:p>
        </w:tc>
        <w:tc>
          <w:tcPr>
            <w:tcW w:w="1512" w:type="dxa"/>
          </w:tcPr>
          <w:p w14:paraId="4BE45694" w14:textId="783F07A6" w:rsidR="00B178B1" w:rsidRDefault="00B178B1" w:rsidP="00B178B1">
            <w:r>
              <w:t>✅ Passed</w:t>
            </w:r>
          </w:p>
        </w:tc>
        <w:tc>
          <w:tcPr>
            <w:tcW w:w="1256" w:type="dxa"/>
          </w:tcPr>
          <w:p w14:paraId="11DA37E5" w14:textId="2AB74538" w:rsidR="00B178B1" w:rsidRDefault="00B178B1" w:rsidP="00B178B1">
            <w:r>
              <w:t>Member 3</w:t>
            </w:r>
          </w:p>
        </w:tc>
      </w:tr>
      <w:tr w:rsidR="00B178B1" w14:paraId="3B300821" w14:textId="77777777" w:rsidTr="00B178B1">
        <w:tc>
          <w:tcPr>
            <w:tcW w:w="1377" w:type="dxa"/>
          </w:tcPr>
          <w:p w14:paraId="77F0F3EF" w14:textId="341F4274" w:rsidR="00B178B1" w:rsidRDefault="00B178B1" w:rsidP="00B178B1">
            <w:r>
              <w:t>TC-008</w:t>
            </w:r>
          </w:p>
        </w:tc>
        <w:tc>
          <w:tcPr>
            <w:tcW w:w="1505" w:type="dxa"/>
          </w:tcPr>
          <w:p w14:paraId="71CB110E" w14:textId="425322B4" w:rsidR="00B178B1" w:rsidRDefault="00B178B1" w:rsidP="00B178B1">
            <w:r>
              <w:t>UI/UX Testing</w:t>
            </w:r>
          </w:p>
        </w:tc>
        <w:tc>
          <w:tcPr>
            <w:tcW w:w="1726" w:type="dxa"/>
          </w:tcPr>
          <w:p w14:paraId="165A4265" w14:textId="34578C08" w:rsidR="00B178B1" w:rsidRDefault="00B178B1" w:rsidP="00B178B1">
            <w:r>
              <w:t>Test display responsiveness on mobile/desktop</w:t>
            </w:r>
          </w:p>
        </w:tc>
        <w:tc>
          <w:tcPr>
            <w:tcW w:w="1479" w:type="dxa"/>
          </w:tcPr>
          <w:p w14:paraId="1FB1DD5B" w14:textId="13B048B8" w:rsidR="00B178B1" w:rsidRDefault="00B178B1" w:rsidP="00B178B1">
            <w:r>
              <w:t>UI adapts smoothly across devices</w:t>
            </w:r>
          </w:p>
        </w:tc>
        <w:tc>
          <w:tcPr>
            <w:tcW w:w="1512" w:type="dxa"/>
          </w:tcPr>
          <w:p w14:paraId="0585BC89" w14:textId="152FD40E" w:rsidR="00B178B1" w:rsidRDefault="00B178B1" w:rsidP="00B178B1">
            <w:r>
              <w:t>⚠ Minor Issues</w:t>
            </w:r>
          </w:p>
        </w:tc>
        <w:tc>
          <w:tcPr>
            <w:tcW w:w="1256" w:type="dxa"/>
          </w:tcPr>
          <w:p w14:paraId="769E8A64" w14:textId="75078B4D" w:rsidR="00B178B1" w:rsidRDefault="00B178B1" w:rsidP="00B178B1">
            <w:r>
              <w:t>Member 4</w:t>
            </w:r>
          </w:p>
        </w:tc>
      </w:tr>
      <w:tr w:rsidR="00B178B1" w14:paraId="347497D7" w14:textId="77777777" w:rsidTr="00B178B1">
        <w:tc>
          <w:tcPr>
            <w:tcW w:w="1377" w:type="dxa"/>
          </w:tcPr>
          <w:p w14:paraId="724BFEC1" w14:textId="6D642913" w:rsidR="00B178B1" w:rsidRDefault="00B178B1" w:rsidP="00B178B1">
            <w:r>
              <w:t>TC-009</w:t>
            </w:r>
          </w:p>
        </w:tc>
        <w:tc>
          <w:tcPr>
            <w:tcW w:w="1505" w:type="dxa"/>
          </w:tcPr>
          <w:p w14:paraId="687929EC" w14:textId="0ED9348F" w:rsidR="00B178B1" w:rsidRDefault="00B178B1" w:rsidP="00B178B1">
            <w:r>
              <w:t>Integration Testing</w:t>
            </w:r>
          </w:p>
        </w:tc>
        <w:tc>
          <w:tcPr>
            <w:tcW w:w="1726" w:type="dxa"/>
          </w:tcPr>
          <w:p w14:paraId="0B4A2DA9" w14:textId="4EFB837F" w:rsidR="00B178B1" w:rsidRDefault="00B178B1" w:rsidP="00B178B1">
            <w:r>
              <w:t>Test full flow: input to logo selection</w:t>
            </w:r>
          </w:p>
        </w:tc>
        <w:tc>
          <w:tcPr>
            <w:tcW w:w="1479" w:type="dxa"/>
          </w:tcPr>
          <w:p w14:paraId="37C66797" w14:textId="76867BB1" w:rsidR="00B178B1" w:rsidRDefault="00B178B1" w:rsidP="00B178B1">
            <w:r>
              <w:t>End-to-end flow works without errors</w:t>
            </w:r>
          </w:p>
        </w:tc>
        <w:tc>
          <w:tcPr>
            <w:tcW w:w="1512" w:type="dxa"/>
          </w:tcPr>
          <w:p w14:paraId="5180D25D" w14:textId="57B6CAAD" w:rsidR="00B178B1" w:rsidRDefault="00B178B1" w:rsidP="00B178B1">
            <w:r>
              <w:t>✅ Passed</w:t>
            </w:r>
          </w:p>
        </w:tc>
        <w:tc>
          <w:tcPr>
            <w:tcW w:w="1256" w:type="dxa"/>
          </w:tcPr>
          <w:p w14:paraId="561310B3" w14:textId="16332EB4" w:rsidR="00B178B1" w:rsidRDefault="00B178B1" w:rsidP="00B178B1">
            <w:r>
              <w:t>Member 1 &amp; 2</w:t>
            </w:r>
          </w:p>
        </w:tc>
      </w:tr>
      <w:tr w:rsidR="00B178B1" w14:paraId="442FDF2F" w14:textId="77777777" w:rsidTr="00B178B1">
        <w:tc>
          <w:tcPr>
            <w:tcW w:w="1377" w:type="dxa"/>
          </w:tcPr>
          <w:p w14:paraId="2BB5D140" w14:textId="499DA3B0" w:rsidR="00B178B1" w:rsidRDefault="00B178B1" w:rsidP="00B178B1">
            <w:r>
              <w:t>TC-010</w:t>
            </w:r>
          </w:p>
        </w:tc>
        <w:tc>
          <w:tcPr>
            <w:tcW w:w="1505" w:type="dxa"/>
          </w:tcPr>
          <w:p w14:paraId="79294FED" w14:textId="786BE12F" w:rsidR="00B178B1" w:rsidRDefault="00B178B1" w:rsidP="00B178B1">
            <w:r>
              <w:t>Deployment Testing</w:t>
            </w:r>
          </w:p>
        </w:tc>
        <w:tc>
          <w:tcPr>
            <w:tcW w:w="1726" w:type="dxa"/>
          </w:tcPr>
          <w:p w14:paraId="40EC2278" w14:textId="4E5CAC75" w:rsidR="00B178B1" w:rsidRDefault="00B178B1" w:rsidP="00B178B1">
            <w:r>
              <w:t>Test deployed app accessibility online</w:t>
            </w:r>
          </w:p>
        </w:tc>
        <w:tc>
          <w:tcPr>
            <w:tcW w:w="1479" w:type="dxa"/>
          </w:tcPr>
          <w:p w14:paraId="3DF33AAC" w14:textId="7A8E912E" w:rsidR="00B178B1" w:rsidRDefault="00B178B1" w:rsidP="00B178B1">
            <w:r>
              <w:t>App accessible without issues</w:t>
            </w:r>
          </w:p>
        </w:tc>
        <w:tc>
          <w:tcPr>
            <w:tcW w:w="1512" w:type="dxa"/>
          </w:tcPr>
          <w:p w14:paraId="371EB399" w14:textId="5C668F37" w:rsidR="00B178B1" w:rsidRDefault="00B178B1" w:rsidP="00B178B1">
            <w:r>
              <w:t>🚀 Deployed</w:t>
            </w:r>
          </w:p>
        </w:tc>
        <w:tc>
          <w:tcPr>
            <w:tcW w:w="1256" w:type="dxa"/>
          </w:tcPr>
          <w:p w14:paraId="2FDCC9A1" w14:textId="2796B4A9" w:rsidR="00B178B1" w:rsidRDefault="00B178B1" w:rsidP="00B178B1">
            <w:r>
              <w:t>All Members</w:t>
            </w:r>
          </w:p>
        </w:tc>
      </w:tr>
    </w:tbl>
    <w:p w14:paraId="5B8956CC" w14:textId="77777777" w:rsidR="00652B7A" w:rsidRDefault="00652B7A" w:rsidP="00652B7A">
      <w:r>
        <w:br w:type="page"/>
      </w:r>
    </w:p>
    <w:p w14:paraId="71717D75" w14:textId="77777777" w:rsidR="009E13B7" w:rsidRDefault="00000000">
      <w:pPr>
        <w:pStyle w:val="Heading1"/>
      </w:pPr>
      <w:r>
        <w:lastRenderedPageBreak/>
        <w:t>Final Submission:</w:t>
      </w:r>
    </w:p>
    <w:p w14:paraId="29E6EF29" w14:textId="77777777" w:rsidR="009E13B7" w:rsidRDefault="00000000">
      <w:r>
        <w:t>1. Project Report: [This Document]</w:t>
      </w:r>
    </w:p>
    <w:p w14:paraId="1B71C2E6" w14:textId="77777777" w:rsidR="009E13B7" w:rsidRDefault="00000000">
      <w:r>
        <w:t>2. Demo Video: [Attach Link or Pending]</w:t>
      </w:r>
    </w:p>
    <w:p w14:paraId="764EC492" w14:textId="77777777" w:rsidR="009E13B7" w:rsidRDefault="00000000">
      <w:r>
        <w:t>3. GitHub Repository: [Attach Link]</w:t>
      </w:r>
    </w:p>
    <w:p w14:paraId="4626DEFA" w14:textId="409A44C0" w:rsidR="009E13B7" w:rsidRDefault="00000000" w:rsidP="00465DB7">
      <w:r>
        <w:t>4. Presentation Slides: [Attach Link]</w:t>
      </w:r>
    </w:p>
    <w:sectPr w:rsidR="009E13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6126369">
    <w:abstractNumId w:val="8"/>
  </w:num>
  <w:num w:numId="2" w16cid:durableId="634993751">
    <w:abstractNumId w:val="6"/>
  </w:num>
  <w:num w:numId="3" w16cid:durableId="705445427">
    <w:abstractNumId w:val="5"/>
  </w:num>
  <w:num w:numId="4" w16cid:durableId="538125377">
    <w:abstractNumId w:val="4"/>
  </w:num>
  <w:num w:numId="5" w16cid:durableId="362946988">
    <w:abstractNumId w:val="7"/>
  </w:num>
  <w:num w:numId="6" w16cid:durableId="1044792703">
    <w:abstractNumId w:val="3"/>
  </w:num>
  <w:num w:numId="7" w16cid:durableId="857811957">
    <w:abstractNumId w:val="2"/>
  </w:num>
  <w:num w:numId="8" w16cid:durableId="1276982933">
    <w:abstractNumId w:val="1"/>
  </w:num>
  <w:num w:numId="9" w16cid:durableId="2101367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47DD"/>
    <w:rsid w:val="002070C1"/>
    <w:rsid w:val="00240AF7"/>
    <w:rsid w:val="002879C0"/>
    <w:rsid w:val="0029639D"/>
    <w:rsid w:val="00317909"/>
    <w:rsid w:val="00326F90"/>
    <w:rsid w:val="003E6FB7"/>
    <w:rsid w:val="004042CF"/>
    <w:rsid w:val="00465DB7"/>
    <w:rsid w:val="00554652"/>
    <w:rsid w:val="005C7E09"/>
    <w:rsid w:val="005D1B65"/>
    <w:rsid w:val="005E338E"/>
    <w:rsid w:val="005E4ABD"/>
    <w:rsid w:val="00652B7A"/>
    <w:rsid w:val="006C5E97"/>
    <w:rsid w:val="00706720"/>
    <w:rsid w:val="00736145"/>
    <w:rsid w:val="00751917"/>
    <w:rsid w:val="007F2027"/>
    <w:rsid w:val="00962EAF"/>
    <w:rsid w:val="00990F8B"/>
    <w:rsid w:val="0099691F"/>
    <w:rsid w:val="009B33FF"/>
    <w:rsid w:val="009B3527"/>
    <w:rsid w:val="009E13B7"/>
    <w:rsid w:val="00AA1D8D"/>
    <w:rsid w:val="00AB572F"/>
    <w:rsid w:val="00AF4C99"/>
    <w:rsid w:val="00B178B1"/>
    <w:rsid w:val="00B47730"/>
    <w:rsid w:val="00B84240"/>
    <w:rsid w:val="00BC3CFE"/>
    <w:rsid w:val="00C6057D"/>
    <w:rsid w:val="00C872A5"/>
    <w:rsid w:val="00C93ED4"/>
    <w:rsid w:val="00CB0664"/>
    <w:rsid w:val="00CB51F5"/>
    <w:rsid w:val="00D030DE"/>
    <w:rsid w:val="00D5146D"/>
    <w:rsid w:val="00EB1435"/>
    <w:rsid w:val="00EC7A38"/>
    <w:rsid w:val="00F073AA"/>
    <w:rsid w:val="00F73758"/>
    <w:rsid w:val="00FB6326"/>
    <w:rsid w:val="00FC693F"/>
    <w:rsid w:val="00FD2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9284A5"/>
  <w14:defaultImageDpi w14:val="300"/>
  <w15:docId w15:val="{8CC53985-CAC3-46D7-B160-BF5BB0B7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7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1236</Words>
  <Characters>7047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UPPUNUNTHALA HASINE PRIYA</cp:lastModifiedBy>
  <cp:revision>2</cp:revision>
  <dcterms:created xsi:type="dcterms:W3CDTF">2025-03-10T09:28:00Z</dcterms:created>
  <dcterms:modified xsi:type="dcterms:W3CDTF">2025-03-10T09:28:00Z</dcterms:modified>
  <cp:category/>
</cp:coreProperties>
</file>